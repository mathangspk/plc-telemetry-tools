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4B10" w14:textId="77777777" w:rsidR="00A60FC1" w:rsidRDefault="00000000">
      <w:pPr>
        <w:jc w:val="center"/>
      </w:pPr>
      <w:r>
        <w:rPr>
          <w:rFonts w:ascii="Arial" w:hAnsi="Arial"/>
          <w:b/>
          <w:color w:val="003399"/>
          <w:sz w:val="36"/>
        </w:rPr>
        <w:t>BMS MOTOR THERMAL PERFORMANCE REPORT</w:t>
      </w:r>
      <w:r>
        <w:rPr>
          <w:rFonts w:ascii="Arial" w:hAnsi="Arial"/>
          <w:b/>
          <w:color w:val="003399"/>
          <w:sz w:val="36"/>
        </w:rPr>
        <w:br/>
      </w:r>
      <w:r>
        <w:rPr>
          <w:rFonts w:ascii="Arial" w:hAnsi="Arial"/>
          <w:color w:val="808080"/>
          <w:sz w:val="24"/>
        </w:rPr>
        <w:t>Analysis of Winch and Travel Motor Heating Rates &amp; Natural Cooling Rates</w:t>
      </w:r>
    </w:p>
    <w:p w14:paraId="5C7D7103" w14:textId="4730F1B6" w:rsidR="00A60FC1" w:rsidRDefault="00000000">
      <w:r>
        <w:rPr>
          <w:b/>
        </w:rPr>
        <w:t xml:space="preserve">Document Reference: </w:t>
      </w:r>
      <w:r>
        <w:t>BMS-REPORT-THERMAL-01</w:t>
      </w:r>
      <w:r>
        <w:br/>
      </w:r>
      <w:r>
        <w:rPr>
          <w:b/>
        </w:rPr>
        <w:t xml:space="preserve">Vehicle Model: </w:t>
      </w:r>
      <w:proofErr w:type="spellStart"/>
      <w:r>
        <w:t>Isoloader</w:t>
      </w:r>
      <w:proofErr w:type="spellEnd"/>
      <w:r>
        <w:t xml:space="preserve"> MJ35 </w:t>
      </w:r>
      <w:r w:rsidR="00E16DEA">
        <w:t>Straddle</w:t>
      </w:r>
      <w:r w:rsidR="00E16DEA">
        <w:rPr>
          <w:lang w:val="vi-VN"/>
        </w:rPr>
        <w:t xml:space="preserve"> </w:t>
      </w:r>
      <w:r>
        <w:t>Crane</w:t>
      </w:r>
      <w:r>
        <w:br/>
      </w:r>
      <w:r>
        <w:rPr>
          <w:b/>
        </w:rPr>
        <w:t xml:space="preserve">Battery Configuration: </w:t>
      </w:r>
      <w:r>
        <w:t>CATL 130 VDC Nominal (114.52 kWh)</w:t>
      </w:r>
      <w:r>
        <w:br/>
      </w:r>
      <w:r>
        <w:rPr>
          <w:b/>
        </w:rPr>
        <w:t xml:space="preserve">Test Configurations: </w:t>
      </w:r>
      <w:r>
        <w:t>Travel/Winch Natural Cooling, Winch Lifting (20T), Travel Laden (20T)</w:t>
      </w:r>
      <w:r>
        <w:br/>
      </w:r>
    </w:p>
    <w:p w14:paraId="536575E0" w14:textId="77777777" w:rsidR="00A60FC1" w:rsidRDefault="00000000">
      <w:pPr>
        <w:pStyle w:val="Heading1"/>
      </w:pPr>
      <w:r>
        <w:t>1. Executive Summary</w:t>
      </w:r>
    </w:p>
    <w:p w14:paraId="766800E4" w14:textId="77777777" w:rsidR="00A60FC1" w:rsidRDefault="00000000">
      <w:r>
        <w:rPr>
          <w:b/>
        </w:rPr>
        <w:t xml:space="preserve">• Travel Motor Natural Cooling: </w:t>
      </w:r>
      <w:r>
        <w:t>Convective cooling rate ranges from 0.03°C/min to 0.08°C/min. Higher initial temperature gradients lead to faster heat dissipation.</w:t>
      </w:r>
      <w:r>
        <w:br/>
      </w:r>
      <w:r>
        <w:rPr>
          <w:b/>
        </w:rPr>
        <w:t xml:space="preserve">• Winch Motor Natural Cooling: </w:t>
      </w:r>
      <w:r>
        <w:t>Winch motors cool down at a rate of 0.10°C/min starting from 54°C.</w:t>
      </w:r>
      <w:r>
        <w:br/>
      </w:r>
      <w:r>
        <w:rPr>
          <w:b/>
        </w:rPr>
        <w:t xml:space="preserve">• Winch Motor Heating (20T Hoist): </w:t>
      </w:r>
      <w:r>
        <w:t>Winch motors heat up at 1.15°C/min to 1.89°C/min under continuous 20T hoisting. Winch A reached 70.0°C max.</w:t>
      </w:r>
      <w:r>
        <w:br/>
      </w:r>
      <w:r>
        <w:rPr>
          <w:b/>
        </w:rPr>
        <w:t xml:space="preserve">• Travel Motor Heating (20T Travel): </w:t>
      </w:r>
      <w:r>
        <w:t>Normal travel motors (A, B, D) heat up slowly at 0.10°C/min to 0.25°C/min. The overloaded motor C (transC) heats up at 0.63°C/min, peaking at 64.0°C due to the mechanical brake drag anomaly.</w:t>
      </w:r>
      <w:r>
        <w:br/>
      </w:r>
    </w:p>
    <w:p w14:paraId="0EF727F6" w14:textId="77777777" w:rsidR="00A60FC1" w:rsidRDefault="00000000">
      <w:pPr>
        <w:pStyle w:val="Heading1"/>
      </w:pPr>
      <w:r>
        <w:t>2. Natural Cooling Rate Analysis (Crane Idle / Parked)</w:t>
      </w:r>
    </w:p>
    <w:p w14:paraId="3AC4C908" w14:textId="77777777" w:rsidR="00A60FC1" w:rsidRDefault="00000000">
      <w:pPr>
        <w:pStyle w:val="Heading2"/>
      </w:pPr>
      <w:r>
        <w:t>2.1 Travel Motor Cooling - Try 1 (Low Start Temp)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0FC1" w14:paraId="1724FBAD" w14:textId="77777777" w:rsidTr="00A6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A610862" w14:textId="77777777" w:rsidR="00A60FC1" w:rsidRDefault="00000000">
            <w:r>
              <w:t>Motor</w:t>
            </w:r>
          </w:p>
        </w:tc>
        <w:tc>
          <w:tcPr>
            <w:tcW w:w="1872" w:type="dxa"/>
          </w:tcPr>
          <w:p w14:paraId="678B4E39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Temp (°C)</w:t>
            </w:r>
          </w:p>
        </w:tc>
        <w:tc>
          <w:tcPr>
            <w:tcW w:w="1872" w:type="dxa"/>
          </w:tcPr>
          <w:p w14:paraId="6644CA81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Temp (°C)</w:t>
            </w:r>
          </w:p>
        </w:tc>
        <w:tc>
          <w:tcPr>
            <w:tcW w:w="1872" w:type="dxa"/>
          </w:tcPr>
          <w:p w14:paraId="7819A2FB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 Drop (°C)</w:t>
            </w:r>
          </w:p>
        </w:tc>
        <w:tc>
          <w:tcPr>
            <w:tcW w:w="1872" w:type="dxa"/>
          </w:tcPr>
          <w:p w14:paraId="0A8E7B83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Cooling Rate (°C/min)</w:t>
            </w:r>
          </w:p>
        </w:tc>
      </w:tr>
      <w:tr w:rsidR="00A60FC1" w14:paraId="27DADFC5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D7E056" w14:textId="77777777" w:rsidR="00A60FC1" w:rsidRDefault="00000000">
            <w:r>
              <w:t>Drive A (transA)</w:t>
            </w:r>
          </w:p>
        </w:tc>
        <w:tc>
          <w:tcPr>
            <w:tcW w:w="1872" w:type="dxa"/>
          </w:tcPr>
          <w:p w14:paraId="74C5F777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47.0 °C</w:t>
            </w:r>
          </w:p>
        </w:tc>
        <w:tc>
          <w:tcPr>
            <w:tcW w:w="1872" w:type="dxa"/>
          </w:tcPr>
          <w:p w14:paraId="69B38139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45.0 °C</w:t>
            </w:r>
          </w:p>
        </w:tc>
        <w:tc>
          <w:tcPr>
            <w:tcW w:w="1872" w:type="dxa"/>
          </w:tcPr>
          <w:p w14:paraId="267149CA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 °C</w:t>
            </w:r>
          </w:p>
        </w:tc>
        <w:tc>
          <w:tcPr>
            <w:tcW w:w="1872" w:type="dxa"/>
          </w:tcPr>
          <w:p w14:paraId="63289B4E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0.033 °C/min</w:t>
            </w:r>
          </w:p>
        </w:tc>
      </w:tr>
      <w:tr w:rsidR="00A60FC1" w14:paraId="6029DB61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2C759A4" w14:textId="77777777" w:rsidR="00A60FC1" w:rsidRDefault="00000000">
            <w:r>
              <w:t>Drive B (transB)</w:t>
            </w:r>
          </w:p>
        </w:tc>
        <w:tc>
          <w:tcPr>
            <w:tcW w:w="1872" w:type="dxa"/>
          </w:tcPr>
          <w:p w14:paraId="04C6B097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47.0 °C</w:t>
            </w:r>
          </w:p>
        </w:tc>
        <w:tc>
          <w:tcPr>
            <w:tcW w:w="1872" w:type="dxa"/>
          </w:tcPr>
          <w:p w14:paraId="55713352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44.0 °C</w:t>
            </w:r>
          </w:p>
        </w:tc>
        <w:tc>
          <w:tcPr>
            <w:tcW w:w="1872" w:type="dxa"/>
          </w:tcPr>
          <w:p w14:paraId="72CABFE8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 °C</w:t>
            </w:r>
          </w:p>
        </w:tc>
        <w:tc>
          <w:tcPr>
            <w:tcW w:w="1872" w:type="dxa"/>
          </w:tcPr>
          <w:p w14:paraId="67310F6E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0.050 °C/min</w:t>
            </w:r>
          </w:p>
        </w:tc>
      </w:tr>
      <w:tr w:rsidR="00A60FC1" w14:paraId="6DA95A91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0D21212" w14:textId="77777777" w:rsidR="00A60FC1" w:rsidRDefault="00000000">
            <w:r>
              <w:t>Drive C (transC)</w:t>
            </w:r>
          </w:p>
        </w:tc>
        <w:tc>
          <w:tcPr>
            <w:tcW w:w="1872" w:type="dxa"/>
          </w:tcPr>
          <w:p w14:paraId="560C23B7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57.0 °C</w:t>
            </w:r>
          </w:p>
        </w:tc>
        <w:tc>
          <w:tcPr>
            <w:tcW w:w="1872" w:type="dxa"/>
          </w:tcPr>
          <w:p w14:paraId="2AC301E4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162C5C9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 °C</w:t>
            </w:r>
          </w:p>
        </w:tc>
        <w:tc>
          <w:tcPr>
            <w:tcW w:w="1872" w:type="dxa"/>
          </w:tcPr>
          <w:p w14:paraId="3EE83796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0.150 °C/min</w:t>
            </w:r>
          </w:p>
        </w:tc>
      </w:tr>
      <w:tr w:rsidR="00A60FC1" w14:paraId="03226EB8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046E28" w14:textId="77777777" w:rsidR="00A60FC1" w:rsidRDefault="00000000">
            <w:r>
              <w:t>Drive D (transD)</w:t>
            </w:r>
          </w:p>
        </w:tc>
        <w:tc>
          <w:tcPr>
            <w:tcW w:w="1872" w:type="dxa"/>
          </w:tcPr>
          <w:p w14:paraId="6602A336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45.0 °C</w:t>
            </w:r>
          </w:p>
        </w:tc>
        <w:tc>
          <w:tcPr>
            <w:tcW w:w="1872" w:type="dxa"/>
          </w:tcPr>
          <w:p w14:paraId="0E3C2EAE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42.0 °C</w:t>
            </w:r>
          </w:p>
        </w:tc>
        <w:tc>
          <w:tcPr>
            <w:tcW w:w="1872" w:type="dxa"/>
          </w:tcPr>
          <w:p w14:paraId="35D77771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 °C</w:t>
            </w:r>
          </w:p>
        </w:tc>
        <w:tc>
          <w:tcPr>
            <w:tcW w:w="1872" w:type="dxa"/>
          </w:tcPr>
          <w:p w14:paraId="260E06AA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0.050 °C/min</w:t>
            </w:r>
          </w:p>
        </w:tc>
      </w:tr>
    </w:tbl>
    <w:p w14:paraId="5AFE3CD8" w14:textId="77777777" w:rsidR="00A60FC1" w:rsidRDefault="00000000">
      <w:pPr>
        <w:pStyle w:val="Heading2"/>
      </w:pPr>
      <w:r>
        <w:t>2.2 Travel Motor Cooling - Try 3 (High Start Temp)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0FC1" w14:paraId="1EB7139E" w14:textId="77777777" w:rsidTr="00A6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71068E" w14:textId="77777777" w:rsidR="00A60FC1" w:rsidRDefault="00000000">
            <w:r>
              <w:t>Motor</w:t>
            </w:r>
          </w:p>
        </w:tc>
        <w:tc>
          <w:tcPr>
            <w:tcW w:w="1872" w:type="dxa"/>
          </w:tcPr>
          <w:p w14:paraId="19156F7F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Temp (°C)</w:t>
            </w:r>
          </w:p>
        </w:tc>
        <w:tc>
          <w:tcPr>
            <w:tcW w:w="1872" w:type="dxa"/>
          </w:tcPr>
          <w:p w14:paraId="666322EA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Temp (°C)</w:t>
            </w:r>
          </w:p>
        </w:tc>
        <w:tc>
          <w:tcPr>
            <w:tcW w:w="1872" w:type="dxa"/>
          </w:tcPr>
          <w:p w14:paraId="043F6BAA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 Drop (°C)</w:t>
            </w:r>
          </w:p>
        </w:tc>
        <w:tc>
          <w:tcPr>
            <w:tcW w:w="1872" w:type="dxa"/>
          </w:tcPr>
          <w:p w14:paraId="10120784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Cooling Rate (°C/min)</w:t>
            </w:r>
          </w:p>
        </w:tc>
      </w:tr>
      <w:tr w:rsidR="00A60FC1" w14:paraId="01A27461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7864DE" w14:textId="77777777" w:rsidR="00A60FC1" w:rsidRDefault="00000000">
            <w:r>
              <w:t>Drive A (transA)</w:t>
            </w:r>
          </w:p>
        </w:tc>
        <w:tc>
          <w:tcPr>
            <w:tcW w:w="1872" w:type="dxa"/>
          </w:tcPr>
          <w:p w14:paraId="55C29BFF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56.0 °C</w:t>
            </w:r>
          </w:p>
        </w:tc>
        <w:tc>
          <w:tcPr>
            <w:tcW w:w="1872" w:type="dxa"/>
          </w:tcPr>
          <w:p w14:paraId="25E76F8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53.0 °C</w:t>
            </w:r>
          </w:p>
        </w:tc>
        <w:tc>
          <w:tcPr>
            <w:tcW w:w="1872" w:type="dxa"/>
          </w:tcPr>
          <w:p w14:paraId="3AADC151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 °C</w:t>
            </w:r>
          </w:p>
        </w:tc>
        <w:tc>
          <w:tcPr>
            <w:tcW w:w="1872" w:type="dxa"/>
          </w:tcPr>
          <w:p w14:paraId="36DE1A44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0.051 °C/min</w:t>
            </w:r>
          </w:p>
        </w:tc>
      </w:tr>
      <w:tr w:rsidR="00A60FC1" w14:paraId="62DF4001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576044" w14:textId="77777777" w:rsidR="00A60FC1" w:rsidRDefault="00000000">
            <w:r>
              <w:t>Drive B (transB)</w:t>
            </w:r>
          </w:p>
        </w:tc>
        <w:tc>
          <w:tcPr>
            <w:tcW w:w="1872" w:type="dxa"/>
          </w:tcPr>
          <w:p w14:paraId="4314DEEE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56.0 °C</w:t>
            </w:r>
          </w:p>
        </w:tc>
        <w:tc>
          <w:tcPr>
            <w:tcW w:w="1872" w:type="dxa"/>
          </w:tcPr>
          <w:p w14:paraId="12B927AE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53.0 °C</w:t>
            </w:r>
          </w:p>
        </w:tc>
        <w:tc>
          <w:tcPr>
            <w:tcW w:w="1872" w:type="dxa"/>
          </w:tcPr>
          <w:p w14:paraId="6434022B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 °C</w:t>
            </w:r>
          </w:p>
        </w:tc>
        <w:tc>
          <w:tcPr>
            <w:tcW w:w="1872" w:type="dxa"/>
          </w:tcPr>
          <w:p w14:paraId="3A442229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0.051 °C/min</w:t>
            </w:r>
          </w:p>
        </w:tc>
      </w:tr>
      <w:tr w:rsidR="00A60FC1" w14:paraId="0CAA9F82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9A760A6" w14:textId="77777777" w:rsidR="00A60FC1" w:rsidRDefault="00000000">
            <w:r>
              <w:t>Drive C (transC)</w:t>
            </w:r>
          </w:p>
        </w:tc>
        <w:tc>
          <w:tcPr>
            <w:tcW w:w="1872" w:type="dxa"/>
          </w:tcPr>
          <w:p w14:paraId="15338491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59.0 °C</w:t>
            </w:r>
          </w:p>
        </w:tc>
        <w:tc>
          <w:tcPr>
            <w:tcW w:w="1872" w:type="dxa"/>
          </w:tcPr>
          <w:p w14:paraId="7471745B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54.0 °C</w:t>
            </w:r>
          </w:p>
        </w:tc>
        <w:tc>
          <w:tcPr>
            <w:tcW w:w="1872" w:type="dxa"/>
          </w:tcPr>
          <w:p w14:paraId="3F89C46A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 °C</w:t>
            </w:r>
          </w:p>
        </w:tc>
        <w:tc>
          <w:tcPr>
            <w:tcW w:w="1872" w:type="dxa"/>
          </w:tcPr>
          <w:p w14:paraId="2340EC01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0.084 °C/min</w:t>
            </w:r>
          </w:p>
        </w:tc>
      </w:tr>
      <w:tr w:rsidR="00A60FC1" w14:paraId="34622E2B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B5FA19" w14:textId="77777777" w:rsidR="00A60FC1" w:rsidRDefault="00000000">
            <w:r>
              <w:t>Drive D (transD)</w:t>
            </w:r>
          </w:p>
        </w:tc>
        <w:tc>
          <w:tcPr>
            <w:tcW w:w="1872" w:type="dxa"/>
          </w:tcPr>
          <w:p w14:paraId="48484994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54.0 °C</w:t>
            </w:r>
          </w:p>
        </w:tc>
        <w:tc>
          <w:tcPr>
            <w:tcW w:w="1872" w:type="dxa"/>
          </w:tcPr>
          <w:p w14:paraId="183B8AF5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51.0 °C</w:t>
            </w:r>
          </w:p>
        </w:tc>
        <w:tc>
          <w:tcPr>
            <w:tcW w:w="1872" w:type="dxa"/>
          </w:tcPr>
          <w:p w14:paraId="3F4EAAD3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 °C</w:t>
            </w:r>
          </w:p>
        </w:tc>
        <w:tc>
          <w:tcPr>
            <w:tcW w:w="1872" w:type="dxa"/>
          </w:tcPr>
          <w:p w14:paraId="47FC47FA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0.051 °C/min</w:t>
            </w:r>
          </w:p>
        </w:tc>
      </w:tr>
    </w:tbl>
    <w:p w14:paraId="14151F5A" w14:textId="77777777" w:rsidR="009F64E5" w:rsidRDefault="009F64E5">
      <w:pPr>
        <w:pStyle w:val="Heading2"/>
        <w:rPr>
          <w:lang w:val="vi-VN"/>
        </w:rPr>
      </w:pPr>
    </w:p>
    <w:p w14:paraId="3591F420" w14:textId="758BED22" w:rsidR="00A60FC1" w:rsidRDefault="00000000">
      <w:pPr>
        <w:pStyle w:val="Heading2"/>
      </w:pPr>
      <w:r>
        <w:t>2.3 Winch Motor Cooling - Try 3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0FC1" w14:paraId="3E257147" w14:textId="77777777" w:rsidTr="00A6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B4F348F" w14:textId="77777777" w:rsidR="00A60FC1" w:rsidRDefault="00000000">
            <w:r>
              <w:t>Winch Motor</w:t>
            </w:r>
          </w:p>
        </w:tc>
        <w:tc>
          <w:tcPr>
            <w:tcW w:w="1872" w:type="dxa"/>
          </w:tcPr>
          <w:p w14:paraId="68A02FFB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Temp (°C)</w:t>
            </w:r>
          </w:p>
        </w:tc>
        <w:tc>
          <w:tcPr>
            <w:tcW w:w="1872" w:type="dxa"/>
          </w:tcPr>
          <w:p w14:paraId="645DAECF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Temp (°C)</w:t>
            </w:r>
          </w:p>
        </w:tc>
        <w:tc>
          <w:tcPr>
            <w:tcW w:w="1872" w:type="dxa"/>
          </w:tcPr>
          <w:p w14:paraId="79083A59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 Drop (°C)</w:t>
            </w:r>
          </w:p>
        </w:tc>
        <w:tc>
          <w:tcPr>
            <w:tcW w:w="1872" w:type="dxa"/>
          </w:tcPr>
          <w:p w14:paraId="4BB371E6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Cooling Rate (°C/min)</w:t>
            </w:r>
          </w:p>
        </w:tc>
      </w:tr>
      <w:tr w:rsidR="00A60FC1" w14:paraId="49117708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D7779C6" w14:textId="77777777" w:rsidR="00A60FC1" w:rsidRDefault="00000000">
            <w:r>
              <w:t>Winch A (WinchA)</w:t>
            </w:r>
          </w:p>
        </w:tc>
        <w:tc>
          <w:tcPr>
            <w:tcW w:w="1872" w:type="dxa"/>
          </w:tcPr>
          <w:p w14:paraId="2B8777A0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54.0 °C</w:t>
            </w:r>
          </w:p>
        </w:tc>
        <w:tc>
          <w:tcPr>
            <w:tcW w:w="1872" w:type="dxa"/>
          </w:tcPr>
          <w:p w14:paraId="0704EEAC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63450324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 °C</w:t>
            </w:r>
          </w:p>
        </w:tc>
        <w:tc>
          <w:tcPr>
            <w:tcW w:w="1872" w:type="dxa"/>
          </w:tcPr>
          <w:p w14:paraId="699660EE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0.101 °C/min</w:t>
            </w:r>
          </w:p>
        </w:tc>
      </w:tr>
      <w:tr w:rsidR="00A60FC1" w14:paraId="1A490A62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E104F50" w14:textId="77777777" w:rsidR="00A60FC1" w:rsidRDefault="00000000">
            <w:r>
              <w:t>Winch B (WinchB)</w:t>
            </w:r>
          </w:p>
        </w:tc>
        <w:tc>
          <w:tcPr>
            <w:tcW w:w="1872" w:type="dxa"/>
          </w:tcPr>
          <w:p w14:paraId="12BF8F00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 °C</w:t>
            </w:r>
          </w:p>
        </w:tc>
        <w:tc>
          <w:tcPr>
            <w:tcW w:w="1872" w:type="dxa"/>
          </w:tcPr>
          <w:p w14:paraId="59DDABCB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 °C</w:t>
            </w:r>
          </w:p>
        </w:tc>
        <w:tc>
          <w:tcPr>
            <w:tcW w:w="1872" w:type="dxa"/>
          </w:tcPr>
          <w:p w14:paraId="28147ED0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 °C</w:t>
            </w:r>
          </w:p>
        </w:tc>
        <w:tc>
          <w:tcPr>
            <w:tcW w:w="1872" w:type="dxa"/>
          </w:tcPr>
          <w:p w14:paraId="3551B2E7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 °C/min (Sensor fault)</w:t>
            </w:r>
          </w:p>
        </w:tc>
      </w:tr>
      <w:tr w:rsidR="00A60FC1" w14:paraId="4C311434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F20097F" w14:textId="77777777" w:rsidR="00A60FC1" w:rsidRDefault="00000000">
            <w:r>
              <w:t>Winch C (WinchC)</w:t>
            </w:r>
          </w:p>
        </w:tc>
        <w:tc>
          <w:tcPr>
            <w:tcW w:w="1872" w:type="dxa"/>
          </w:tcPr>
          <w:p w14:paraId="0B193A50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54.0 °C</w:t>
            </w:r>
          </w:p>
        </w:tc>
        <w:tc>
          <w:tcPr>
            <w:tcW w:w="1872" w:type="dxa"/>
          </w:tcPr>
          <w:p w14:paraId="61DEB53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37DA50D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 °C</w:t>
            </w:r>
          </w:p>
        </w:tc>
        <w:tc>
          <w:tcPr>
            <w:tcW w:w="1872" w:type="dxa"/>
          </w:tcPr>
          <w:p w14:paraId="4D5B8CB0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0.101 °C/min</w:t>
            </w:r>
          </w:p>
        </w:tc>
      </w:tr>
      <w:tr w:rsidR="00A60FC1" w14:paraId="38457F54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1E0E7AF" w14:textId="77777777" w:rsidR="00A60FC1" w:rsidRDefault="00000000">
            <w:r>
              <w:t>Winch D (WinchD)</w:t>
            </w:r>
          </w:p>
        </w:tc>
        <w:tc>
          <w:tcPr>
            <w:tcW w:w="1872" w:type="dxa"/>
          </w:tcPr>
          <w:p w14:paraId="7C24E16A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53.0 °C</w:t>
            </w:r>
          </w:p>
        </w:tc>
        <w:tc>
          <w:tcPr>
            <w:tcW w:w="1872" w:type="dxa"/>
          </w:tcPr>
          <w:p w14:paraId="2DE88C3B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47.0 °C</w:t>
            </w:r>
          </w:p>
        </w:tc>
        <w:tc>
          <w:tcPr>
            <w:tcW w:w="1872" w:type="dxa"/>
          </w:tcPr>
          <w:p w14:paraId="4D587C7D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6.0 °C</w:t>
            </w:r>
          </w:p>
        </w:tc>
        <w:tc>
          <w:tcPr>
            <w:tcW w:w="1872" w:type="dxa"/>
          </w:tcPr>
          <w:p w14:paraId="56ACA512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0.101 °C/min</w:t>
            </w:r>
          </w:p>
        </w:tc>
      </w:tr>
    </w:tbl>
    <w:p w14:paraId="5D32808C" w14:textId="711A7EF9" w:rsidR="00A60FC1" w:rsidRPr="005D1E04" w:rsidRDefault="00A60FC1">
      <w:pPr>
        <w:rPr>
          <w:lang w:val="vi-VN"/>
        </w:rPr>
      </w:pPr>
    </w:p>
    <w:p w14:paraId="757A5C30" w14:textId="77777777" w:rsidR="00A60FC1" w:rsidRDefault="00000000">
      <w:pPr>
        <w:pStyle w:val="Heading1"/>
      </w:pPr>
      <w:r>
        <w:t>3. Hoist/Winch System Thermal Analysis (20T Loaded)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0FC1" w14:paraId="533ECC30" w14:textId="77777777" w:rsidTr="00A6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22F9BC4" w14:textId="77777777" w:rsidR="00A60FC1" w:rsidRDefault="00000000">
            <w:r>
              <w:t>Winch Motor</w:t>
            </w:r>
          </w:p>
        </w:tc>
        <w:tc>
          <w:tcPr>
            <w:tcW w:w="1872" w:type="dxa"/>
          </w:tcPr>
          <w:p w14:paraId="277791A3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Temp (°C)</w:t>
            </w:r>
          </w:p>
        </w:tc>
        <w:tc>
          <w:tcPr>
            <w:tcW w:w="1872" w:type="dxa"/>
          </w:tcPr>
          <w:p w14:paraId="311ACF31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Peak Temp (°C)</w:t>
            </w:r>
          </w:p>
        </w:tc>
        <w:tc>
          <w:tcPr>
            <w:tcW w:w="1872" w:type="dxa"/>
          </w:tcPr>
          <w:p w14:paraId="6C8B4E62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 Rise (°C)</w:t>
            </w:r>
          </w:p>
        </w:tc>
        <w:tc>
          <w:tcPr>
            <w:tcW w:w="1872" w:type="dxa"/>
          </w:tcPr>
          <w:p w14:paraId="374AFFA9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Heating Rate (°C/min)</w:t>
            </w:r>
          </w:p>
        </w:tc>
      </w:tr>
      <w:tr w:rsidR="00A60FC1" w14:paraId="5EF195C3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B2C2674" w14:textId="77777777" w:rsidR="00A60FC1" w:rsidRDefault="00000000">
            <w:r>
              <w:t>Winch A (WinchA)</w:t>
            </w:r>
          </w:p>
        </w:tc>
        <w:tc>
          <w:tcPr>
            <w:tcW w:w="1872" w:type="dxa"/>
          </w:tcPr>
          <w:p w14:paraId="57CC01E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 °C</w:t>
            </w:r>
          </w:p>
        </w:tc>
        <w:tc>
          <w:tcPr>
            <w:tcW w:w="1872" w:type="dxa"/>
          </w:tcPr>
          <w:p w14:paraId="487141D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68.0 °C</w:t>
            </w:r>
          </w:p>
        </w:tc>
        <w:tc>
          <w:tcPr>
            <w:tcW w:w="1872" w:type="dxa"/>
          </w:tcPr>
          <w:p w14:paraId="3BF705C2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 °C</w:t>
            </w:r>
          </w:p>
        </w:tc>
        <w:tc>
          <w:tcPr>
            <w:tcW w:w="1872" w:type="dxa"/>
          </w:tcPr>
          <w:p w14:paraId="0EA4AF9B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1.445 °C/min</w:t>
            </w:r>
          </w:p>
        </w:tc>
      </w:tr>
      <w:tr w:rsidR="00A60FC1" w14:paraId="60776753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50B4C7A" w14:textId="77777777" w:rsidR="00A60FC1" w:rsidRDefault="00000000">
            <w:r>
              <w:t>Winch B (WinchB)</w:t>
            </w:r>
          </w:p>
        </w:tc>
        <w:tc>
          <w:tcPr>
            <w:tcW w:w="1872" w:type="dxa"/>
          </w:tcPr>
          <w:p w14:paraId="4D81E113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 °C</w:t>
            </w:r>
          </w:p>
        </w:tc>
        <w:tc>
          <w:tcPr>
            <w:tcW w:w="1872" w:type="dxa"/>
          </w:tcPr>
          <w:p w14:paraId="0AA48061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 °C</w:t>
            </w:r>
          </w:p>
        </w:tc>
        <w:tc>
          <w:tcPr>
            <w:tcW w:w="1872" w:type="dxa"/>
          </w:tcPr>
          <w:p w14:paraId="63DDC0FC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 °C</w:t>
            </w:r>
          </w:p>
        </w:tc>
        <w:tc>
          <w:tcPr>
            <w:tcW w:w="1872" w:type="dxa"/>
          </w:tcPr>
          <w:p w14:paraId="4D4162C8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 °C/min (Sensor fault)</w:t>
            </w:r>
          </w:p>
        </w:tc>
      </w:tr>
      <w:tr w:rsidR="00A60FC1" w14:paraId="734D86E2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C3BEBB" w14:textId="77777777" w:rsidR="00A60FC1" w:rsidRDefault="00000000">
            <w:r>
              <w:t>Winch C (WinchC)</w:t>
            </w:r>
          </w:p>
        </w:tc>
        <w:tc>
          <w:tcPr>
            <w:tcW w:w="1872" w:type="dxa"/>
          </w:tcPr>
          <w:p w14:paraId="7378F521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 °C</w:t>
            </w:r>
          </w:p>
        </w:tc>
        <w:tc>
          <w:tcPr>
            <w:tcW w:w="1872" w:type="dxa"/>
          </w:tcPr>
          <w:p w14:paraId="0260F418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68.0 °C</w:t>
            </w:r>
          </w:p>
        </w:tc>
        <w:tc>
          <w:tcPr>
            <w:tcW w:w="1872" w:type="dxa"/>
          </w:tcPr>
          <w:p w14:paraId="5C80EEFF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 °C</w:t>
            </w:r>
          </w:p>
        </w:tc>
        <w:tc>
          <w:tcPr>
            <w:tcW w:w="1872" w:type="dxa"/>
          </w:tcPr>
          <w:p w14:paraId="595D81E8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1.445 °C/min</w:t>
            </w:r>
          </w:p>
        </w:tc>
      </w:tr>
      <w:tr w:rsidR="00A60FC1" w14:paraId="44B258E6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3C71A2" w14:textId="77777777" w:rsidR="00A60FC1" w:rsidRDefault="00000000">
            <w:r>
              <w:t>Winch D (WinchD)</w:t>
            </w:r>
          </w:p>
        </w:tc>
        <w:tc>
          <w:tcPr>
            <w:tcW w:w="1872" w:type="dxa"/>
          </w:tcPr>
          <w:p w14:paraId="29E00C20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133DEAEA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59.0 °C</w:t>
            </w:r>
          </w:p>
        </w:tc>
        <w:tc>
          <w:tcPr>
            <w:tcW w:w="1872" w:type="dxa"/>
          </w:tcPr>
          <w:p w14:paraId="4969D937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11.0 °C</w:t>
            </w:r>
          </w:p>
        </w:tc>
        <w:tc>
          <w:tcPr>
            <w:tcW w:w="1872" w:type="dxa"/>
          </w:tcPr>
          <w:p w14:paraId="7CBEF462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0.883 °C/min</w:t>
            </w:r>
          </w:p>
        </w:tc>
      </w:tr>
    </w:tbl>
    <w:p w14:paraId="09094ECB" w14:textId="77777777" w:rsidR="00A60FC1" w:rsidRDefault="00000000">
      <w:pPr>
        <w:pStyle w:val="Heading1"/>
      </w:pPr>
      <w:r>
        <w:t>4. Travel Motor Thermal Analysis (20T Laden Travel)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0FC1" w14:paraId="54AF2E2D" w14:textId="77777777" w:rsidTr="00A6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520700D" w14:textId="77777777" w:rsidR="00A60FC1" w:rsidRDefault="00000000">
            <w:r>
              <w:t>Travel Motor</w:t>
            </w:r>
          </w:p>
        </w:tc>
        <w:tc>
          <w:tcPr>
            <w:tcW w:w="1872" w:type="dxa"/>
          </w:tcPr>
          <w:p w14:paraId="0877864E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Temp (°C)</w:t>
            </w:r>
          </w:p>
        </w:tc>
        <w:tc>
          <w:tcPr>
            <w:tcW w:w="1872" w:type="dxa"/>
          </w:tcPr>
          <w:p w14:paraId="6C68212B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Peak Temp (°C)</w:t>
            </w:r>
          </w:p>
        </w:tc>
        <w:tc>
          <w:tcPr>
            <w:tcW w:w="1872" w:type="dxa"/>
          </w:tcPr>
          <w:p w14:paraId="71CD6FB8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 Rise (°C)</w:t>
            </w:r>
          </w:p>
        </w:tc>
        <w:tc>
          <w:tcPr>
            <w:tcW w:w="1872" w:type="dxa"/>
          </w:tcPr>
          <w:p w14:paraId="7143E4D8" w14:textId="77777777" w:rsidR="00A60F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Heating Rate (°C/min)</w:t>
            </w:r>
          </w:p>
        </w:tc>
      </w:tr>
      <w:tr w:rsidR="00A60FC1" w14:paraId="0B465E94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8B49FD" w14:textId="77777777" w:rsidR="00A60FC1" w:rsidRDefault="00000000">
            <w:r>
              <w:t>Drive A (transA)</w:t>
            </w:r>
          </w:p>
        </w:tc>
        <w:tc>
          <w:tcPr>
            <w:tcW w:w="1872" w:type="dxa"/>
          </w:tcPr>
          <w:p w14:paraId="7DA26059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45.0 °C</w:t>
            </w:r>
          </w:p>
        </w:tc>
        <w:tc>
          <w:tcPr>
            <w:tcW w:w="1872" w:type="dxa"/>
          </w:tcPr>
          <w:p w14:paraId="595736AF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54.0 °C</w:t>
            </w:r>
          </w:p>
        </w:tc>
        <w:tc>
          <w:tcPr>
            <w:tcW w:w="1872" w:type="dxa"/>
          </w:tcPr>
          <w:p w14:paraId="01D9B743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 °C</w:t>
            </w:r>
          </w:p>
        </w:tc>
        <w:tc>
          <w:tcPr>
            <w:tcW w:w="1872" w:type="dxa"/>
          </w:tcPr>
          <w:p w14:paraId="18583718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0.404 °C/min</w:t>
            </w:r>
          </w:p>
        </w:tc>
      </w:tr>
      <w:tr w:rsidR="00A60FC1" w14:paraId="086F089A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A7097E" w14:textId="77777777" w:rsidR="00A60FC1" w:rsidRDefault="00000000">
            <w:r>
              <w:t>Drive B (transB)</w:t>
            </w:r>
          </w:p>
        </w:tc>
        <w:tc>
          <w:tcPr>
            <w:tcW w:w="1872" w:type="dxa"/>
          </w:tcPr>
          <w:p w14:paraId="1423E352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44.0 °C</w:t>
            </w:r>
          </w:p>
        </w:tc>
        <w:tc>
          <w:tcPr>
            <w:tcW w:w="1872" w:type="dxa"/>
          </w:tcPr>
          <w:p w14:paraId="3FD46B46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54.0 °C</w:t>
            </w:r>
          </w:p>
        </w:tc>
        <w:tc>
          <w:tcPr>
            <w:tcW w:w="1872" w:type="dxa"/>
          </w:tcPr>
          <w:p w14:paraId="532435E5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 °C</w:t>
            </w:r>
          </w:p>
        </w:tc>
        <w:tc>
          <w:tcPr>
            <w:tcW w:w="1872" w:type="dxa"/>
          </w:tcPr>
          <w:p w14:paraId="2F346763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0.449 °C/min</w:t>
            </w:r>
          </w:p>
        </w:tc>
      </w:tr>
      <w:tr w:rsidR="00A60FC1" w14:paraId="04C7A0E9" w14:textId="77777777" w:rsidTr="00A6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A9A1F0" w14:textId="77777777" w:rsidR="00A60FC1" w:rsidRDefault="00000000">
            <w:r>
              <w:t>Drive C (transC)</w:t>
            </w:r>
          </w:p>
        </w:tc>
        <w:tc>
          <w:tcPr>
            <w:tcW w:w="1872" w:type="dxa"/>
          </w:tcPr>
          <w:p w14:paraId="54B62B2F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6BA39059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64.0 °C</w:t>
            </w:r>
          </w:p>
        </w:tc>
        <w:tc>
          <w:tcPr>
            <w:tcW w:w="1872" w:type="dxa"/>
          </w:tcPr>
          <w:p w14:paraId="7CE5A435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16.0 °C</w:t>
            </w:r>
          </w:p>
        </w:tc>
        <w:tc>
          <w:tcPr>
            <w:tcW w:w="1872" w:type="dxa"/>
          </w:tcPr>
          <w:p w14:paraId="10D98B74" w14:textId="77777777" w:rsidR="00A60F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0.718 °C/min</w:t>
            </w:r>
          </w:p>
        </w:tc>
      </w:tr>
      <w:tr w:rsidR="00A60FC1" w14:paraId="46BE5535" w14:textId="77777777" w:rsidTr="00A6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74ADDC" w14:textId="77777777" w:rsidR="00A60FC1" w:rsidRDefault="00000000">
            <w:r>
              <w:t>Drive D (transD)</w:t>
            </w:r>
          </w:p>
        </w:tc>
        <w:tc>
          <w:tcPr>
            <w:tcW w:w="1872" w:type="dxa"/>
          </w:tcPr>
          <w:p w14:paraId="0C3EB900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42.0 °C</w:t>
            </w:r>
          </w:p>
        </w:tc>
        <w:tc>
          <w:tcPr>
            <w:tcW w:w="1872" w:type="dxa"/>
          </w:tcPr>
          <w:p w14:paraId="5D4BF403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51.0 °C</w:t>
            </w:r>
          </w:p>
        </w:tc>
        <w:tc>
          <w:tcPr>
            <w:tcW w:w="1872" w:type="dxa"/>
          </w:tcPr>
          <w:p w14:paraId="45DD0E13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9.0 °C</w:t>
            </w:r>
          </w:p>
        </w:tc>
        <w:tc>
          <w:tcPr>
            <w:tcW w:w="1872" w:type="dxa"/>
          </w:tcPr>
          <w:p w14:paraId="4C71D9D3" w14:textId="77777777" w:rsidR="00A60F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0.404 °C/min</w:t>
            </w:r>
          </w:p>
        </w:tc>
      </w:tr>
    </w:tbl>
    <w:p w14:paraId="0ED7BF21" w14:textId="49A4E6BB" w:rsidR="00A60FC1" w:rsidRPr="001F40F3" w:rsidRDefault="00A60FC1">
      <w:pPr>
        <w:rPr>
          <w:lang w:val="vi-VN"/>
        </w:rPr>
      </w:pPr>
    </w:p>
    <w:p w14:paraId="05CC058C" w14:textId="77777777" w:rsidR="00A60FC1" w:rsidRDefault="00000000">
      <w:pPr>
        <w:pStyle w:val="Heading1"/>
      </w:pPr>
      <w:r>
        <w:lastRenderedPageBreak/>
        <w:t>5. Thermal Curves and Plots</w:t>
      </w:r>
    </w:p>
    <w:p w14:paraId="7EFD73F1" w14:textId="77777777" w:rsidR="00A60FC1" w:rsidRDefault="00000000">
      <w:pPr>
        <w:pStyle w:val="Heading2"/>
      </w:pPr>
      <w:r>
        <w:t>5.1 Travel Motor Natural Cooling - Try 1</w:t>
      </w:r>
    </w:p>
    <w:p w14:paraId="5C55EB92" w14:textId="77777777" w:rsidR="00A60FC1" w:rsidRDefault="00000000">
      <w:r>
        <w:rPr>
          <w:noProof/>
        </w:rPr>
        <w:drawing>
          <wp:inline distT="0" distB="0" distL="0" distR="0" wp14:anchorId="11CAF9A5" wp14:editId="32D7F766">
            <wp:extent cx="548640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ural_cooling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262A" w14:textId="77777777" w:rsidR="00A60FC1" w:rsidRDefault="00000000">
      <w:pPr>
        <w:pStyle w:val="Heading2"/>
      </w:pPr>
      <w:r>
        <w:t>5.2 Travel Motor Natural Cooling - Try 3</w:t>
      </w:r>
    </w:p>
    <w:p w14:paraId="63340933" w14:textId="77777777" w:rsidR="00A60FC1" w:rsidRDefault="00000000">
      <w:r>
        <w:rPr>
          <w:noProof/>
        </w:rPr>
        <w:drawing>
          <wp:inline distT="0" distB="0" distL="0" distR="0" wp14:anchorId="223AD055" wp14:editId="45572345">
            <wp:extent cx="54864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_cooling_try3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D19A" w14:textId="77777777" w:rsidR="00A60FC1" w:rsidRDefault="00000000">
      <w:pPr>
        <w:pStyle w:val="Heading2"/>
      </w:pPr>
      <w:r>
        <w:t>5.3 Winch Motor Natural Cooling - Try 3</w:t>
      </w:r>
    </w:p>
    <w:p w14:paraId="03E2E641" w14:textId="77777777" w:rsidR="00A60FC1" w:rsidRDefault="00000000">
      <w:r>
        <w:rPr>
          <w:noProof/>
        </w:rPr>
        <w:drawing>
          <wp:inline distT="0" distB="0" distL="0" distR="0" wp14:anchorId="3AF0F877" wp14:editId="4978C45F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ch_cooling_try3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EEE8" w14:textId="77777777" w:rsidR="00A60FC1" w:rsidRDefault="00000000">
      <w:pPr>
        <w:pStyle w:val="Heading2"/>
      </w:pPr>
      <w:r>
        <w:lastRenderedPageBreak/>
        <w:t>5.4 Winch Motor Heating - 20T Hoist Test</w:t>
      </w:r>
    </w:p>
    <w:p w14:paraId="6F8502F6" w14:textId="77777777" w:rsidR="00A60FC1" w:rsidRDefault="00000000">
      <w:r>
        <w:rPr>
          <w:noProof/>
        </w:rPr>
        <w:drawing>
          <wp:inline distT="0" distB="0" distL="0" distR="0" wp14:anchorId="391253DE" wp14:editId="0F283FF2">
            <wp:extent cx="548640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ch_heating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788C" w14:textId="77777777" w:rsidR="00A60FC1" w:rsidRDefault="00000000">
      <w:pPr>
        <w:pStyle w:val="Heading2"/>
      </w:pPr>
      <w:r>
        <w:t>5.5 Travel Motor Heating - 20T Travel Test</w:t>
      </w:r>
    </w:p>
    <w:p w14:paraId="1E508354" w14:textId="77777777" w:rsidR="00A60FC1" w:rsidRDefault="00000000">
      <w:r>
        <w:rPr>
          <w:noProof/>
        </w:rPr>
        <w:drawing>
          <wp:inline distT="0" distB="0" distL="0" distR="0" wp14:anchorId="1629E7A8" wp14:editId="60A8C91C">
            <wp:extent cx="548640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_heating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FC1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09DB" w14:textId="77777777" w:rsidR="007E1867" w:rsidRDefault="007E1867">
      <w:pPr>
        <w:spacing w:after="0" w:line="240" w:lineRule="auto"/>
      </w:pPr>
      <w:r>
        <w:separator/>
      </w:r>
    </w:p>
  </w:endnote>
  <w:endnote w:type="continuationSeparator" w:id="0">
    <w:p w14:paraId="158E0443" w14:textId="77777777" w:rsidR="007E1867" w:rsidRDefault="007E1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8FF4" w14:textId="77777777" w:rsidR="00A60FC1" w:rsidRDefault="00000000"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FEC3" w14:textId="77777777" w:rsidR="007E1867" w:rsidRDefault="007E1867">
      <w:pPr>
        <w:spacing w:after="0" w:line="240" w:lineRule="auto"/>
      </w:pPr>
      <w:r>
        <w:separator/>
      </w:r>
    </w:p>
  </w:footnote>
  <w:footnote w:type="continuationSeparator" w:id="0">
    <w:p w14:paraId="214530DC" w14:textId="77777777" w:rsidR="007E1867" w:rsidRDefault="007E1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C8A25" w14:textId="77777777" w:rsidR="00A60FC1" w:rsidRDefault="00000000">
    <w:pPr>
      <w:pStyle w:val="Header"/>
      <w:jc w:val="right"/>
    </w:pPr>
    <w:proofErr w:type="spellStart"/>
    <w:r>
      <w:rPr>
        <w:color w:val="808080"/>
        <w:sz w:val="17"/>
      </w:rPr>
      <w:t>Isoloader</w:t>
    </w:r>
    <w:proofErr w:type="spellEnd"/>
    <w:r>
      <w:rPr>
        <w:color w:val="808080"/>
        <w:sz w:val="17"/>
      </w:rPr>
      <w:t xml:space="preserve"> MJ35 Motor Thermal Performance &amp; Cooling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043097">
    <w:abstractNumId w:val="8"/>
  </w:num>
  <w:num w:numId="2" w16cid:durableId="919557147">
    <w:abstractNumId w:val="6"/>
  </w:num>
  <w:num w:numId="3" w16cid:durableId="506091711">
    <w:abstractNumId w:val="5"/>
  </w:num>
  <w:num w:numId="4" w16cid:durableId="362560809">
    <w:abstractNumId w:val="4"/>
  </w:num>
  <w:num w:numId="5" w16cid:durableId="2074352968">
    <w:abstractNumId w:val="7"/>
  </w:num>
  <w:num w:numId="6" w16cid:durableId="1082024304">
    <w:abstractNumId w:val="3"/>
  </w:num>
  <w:num w:numId="7" w16cid:durableId="1874540816">
    <w:abstractNumId w:val="2"/>
  </w:num>
  <w:num w:numId="8" w16cid:durableId="2118061766">
    <w:abstractNumId w:val="1"/>
  </w:num>
  <w:num w:numId="9" w16cid:durableId="95475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0F3"/>
    <w:rsid w:val="0029639D"/>
    <w:rsid w:val="00326F90"/>
    <w:rsid w:val="005C0E67"/>
    <w:rsid w:val="005D1E04"/>
    <w:rsid w:val="007E1867"/>
    <w:rsid w:val="009F64E5"/>
    <w:rsid w:val="00A60FC1"/>
    <w:rsid w:val="00AA1D8D"/>
    <w:rsid w:val="00B47730"/>
    <w:rsid w:val="00CB0664"/>
    <w:rsid w:val="00E16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6F66B"/>
  <w14:defaultImageDpi w14:val="300"/>
  <w15:docId w15:val="{D7B30646-8A42-4059-B993-CEFF2C80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ThangMa</dc:creator>
  <cp:keywords/>
  <cp:lastModifiedBy>Ngoc Hung Thang Ma</cp:lastModifiedBy>
  <cp:revision>5</cp:revision>
  <dcterms:created xsi:type="dcterms:W3CDTF">2013-12-23T23:15:00Z</dcterms:created>
  <dcterms:modified xsi:type="dcterms:W3CDTF">2026-06-23T09:05:00Z</dcterms:modified>
  <cp:category/>
</cp:coreProperties>
</file>