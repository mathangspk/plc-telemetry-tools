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6"/>
        </w:rPr>
        <w:t>TRAVEL MOTOR &amp; CONTROLLER REPLACEMENT VERIFICATION REPORT</w:t>
        <w:br/>
        <w:t>(UNLADEN TRY 4)</w:t>
      </w:r>
    </w:p>
    <w:p>
      <w:pPr>
        <w:spacing w:after="120" w:line="276" w:lineRule="auto"/>
      </w:pPr>
      <w:r>
        <w:rPr>
          <w:rFonts w:ascii="Calibri" w:hAnsi="Calibri"/>
          <w:sz w:val="21"/>
        </w:rPr>
        <w:t>Document Reference: BMS-VALIDATION-TRAVEL-04</w:t>
        <w:br/>
        <w:t>Test Date: July 14, 2026</w:t>
        <w:br/>
        <w:t>Crane Model: Isoloader MJ35 Gantry Crane</w:t>
        <w:br/>
        <w:t>Action: Travel Drive C Motor &amp; Controller Replacement Verification</w:t>
      </w:r>
    </w:p>
    <w:p>
      <w:pPr>
        <w:pStyle w:val="Heading1"/>
        <w:spacing w:before="240" w:after="120"/>
      </w:pPr>
      <w:r>
        <w:rPr>
          <w:rFonts w:ascii="Calibri" w:hAnsi="Calibri"/>
          <w:b/>
          <w:color w:val="1B365D"/>
          <w:sz w:val="26"/>
        </w:rPr>
        <w:t>1. Executive Summary</w:t>
      </w:r>
    </w:p>
    <w:p>
      <w:pPr>
        <w:spacing w:after="120" w:line="276" w:lineRule="auto"/>
      </w:pPr>
      <w:r>
        <w:rPr>
          <w:rFonts w:ascii="Calibri" w:hAnsi="Calibri"/>
          <w:sz w:val="21"/>
        </w:rPr>
        <w:t>This report provides a technical evaluation of the performance of Travel Drive C (transC) after both its motor (Try 3) and motor controller (Try 4) were replaced. Despite these changes, telemetry logs from Try 4 show that the high current draw (averaging 38.96 A), high torque output (14.52 Nm), and elevated heating rate (0.774°C/min) persist. Because the electrical drive components (motor and controller) have been replaced sequentially and the signature remains identical, this mathematically and empirically proves that the issue is external to the electrical drive system, pointing to mechanical brake caliper binding, wheel hub bearing damage, or structural wheel misalignment on Corner C.</w:t>
      </w:r>
    </w:p>
    <w:p>
      <w:pPr>
        <w:pStyle w:val="Heading1"/>
        <w:spacing w:before="240" w:after="120"/>
      </w:pPr>
      <w:r>
        <w:rPr>
          <w:rFonts w:ascii="Calibri" w:hAnsi="Calibri"/>
          <w:b/>
          <w:color w:val="1B365D"/>
          <w:sz w:val="26"/>
        </w:rPr>
        <w:t>2. Comparative Telemetry Analysis Table</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Calibri" w:hAnsi="Calibri"/>
                <w:b/>
                <w:sz w:val="18"/>
              </w:rPr>
              <w:t>Test Run &amp; Motor ID</w:t>
            </w:r>
          </w:p>
        </w:tc>
        <w:tc>
          <w:tcPr>
            <w:tcW w:type="dxa" w:w="1337"/>
          </w:tcPr>
          <w:p>
            <w:pPr>
              <w:jc w:val="center"/>
            </w:pPr>
            <w:r>
              <w:rPr>
                <w:rFonts w:ascii="Calibri" w:hAnsi="Calibri"/>
                <w:b/>
                <w:sz w:val="18"/>
              </w:rPr>
              <w:t>Active Time</w:t>
            </w:r>
          </w:p>
        </w:tc>
        <w:tc>
          <w:tcPr>
            <w:tcW w:type="dxa" w:w="1337"/>
          </w:tcPr>
          <w:p>
            <w:pPr>
              <w:jc w:val="center"/>
            </w:pPr>
            <w:r>
              <w:rPr>
                <w:rFonts w:ascii="Calibri" w:hAnsi="Calibri"/>
                <w:b/>
                <w:sz w:val="18"/>
              </w:rPr>
              <w:t>Mean Current</w:t>
            </w:r>
          </w:p>
        </w:tc>
        <w:tc>
          <w:tcPr>
            <w:tcW w:type="dxa" w:w="1337"/>
          </w:tcPr>
          <w:p>
            <w:pPr>
              <w:jc w:val="center"/>
            </w:pPr>
            <w:r>
              <w:rPr>
                <w:rFonts w:ascii="Calibri" w:hAnsi="Calibri"/>
                <w:b/>
                <w:sz w:val="18"/>
              </w:rPr>
              <w:t>Mean Torque</w:t>
            </w:r>
          </w:p>
        </w:tc>
        <w:tc>
          <w:tcPr>
            <w:tcW w:type="dxa" w:w="1337"/>
          </w:tcPr>
          <w:p>
            <w:pPr>
              <w:jc w:val="center"/>
            </w:pPr>
            <w:r>
              <w:rPr>
                <w:rFonts w:ascii="Calibri" w:hAnsi="Calibri"/>
                <w:b/>
                <w:sz w:val="18"/>
              </w:rPr>
              <w:t>Start Temp</w:t>
            </w:r>
          </w:p>
        </w:tc>
        <w:tc>
          <w:tcPr>
            <w:tcW w:type="dxa" w:w="1337"/>
          </w:tcPr>
          <w:p>
            <w:pPr>
              <w:jc w:val="center"/>
            </w:pPr>
            <w:r>
              <w:rPr>
                <w:rFonts w:ascii="Calibri" w:hAnsi="Calibri"/>
                <w:b/>
                <w:sz w:val="18"/>
              </w:rPr>
              <w:t>Max Temp</w:t>
            </w:r>
          </w:p>
        </w:tc>
        <w:tc>
          <w:tcPr>
            <w:tcW w:type="dxa" w:w="1337"/>
          </w:tcPr>
          <w:p>
            <w:pPr>
              <w:jc w:val="center"/>
            </w:pPr>
            <w:r>
              <w:rPr>
                <w:rFonts w:ascii="Calibri" w:hAnsi="Calibri"/>
                <w:b/>
                <w:sz w:val="18"/>
              </w:rPr>
              <w:t>Heating Rate</w:t>
            </w:r>
          </w:p>
        </w:tc>
      </w:tr>
      <w:tr>
        <w:tc>
          <w:tcPr>
            <w:tcW w:type="dxa" w:w="1337"/>
          </w:tcPr>
          <w:p>
            <w:pPr>
              <w:jc w:val="center"/>
            </w:pPr>
            <w:r>
              <w:rPr>
                <w:rFonts w:ascii="Calibri" w:hAnsi="Calibri"/>
                <w:sz w:val="18"/>
              </w:rPr>
              <w:t>Try 1 (Old M, Old C)</w:t>
            </w:r>
          </w:p>
        </w:tc>
        <w:tc>
          <w:tcPr>
            <w:tcW w:type="dxa" w:w="1337"/>
          </w:tcPr>
          <w:p>
            <w:pPr>
              <w:jc w:val="center"/>
            </w:pPr>
            <w:r>
              <w:rPr>
                <w:rFonts w:ascii="Calibri" w:hAnsi="Calibri"/>
                <w:sz w:val="18"/>
              </w:rPr>
              <w:t>19.15 min</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Drive A</w:t>
            </w:r>
          </w:p>
        </w:tc>
        <w:tc>
          <w:tcPr>
            <w:tcW w:type="dxa" w:w="1337"/>
          </w:tcPr>
          <w:p>
            <w:pPr>
              <w:jc w:val="center"/>
            </w:pPr>
            <w:r>
              <w:rPr>
                <w:rFonts w:ascii="Calibri" w:hAnsi="Calibri"/>
                <w:sz w:val="18"/>
              </w:rPr>
            </w:r>
          </w:p>
        </w:tc>
        <w:tc>
          <w:tcPr>
            <w:tcW w:type="dxa" w:w="1337"/>
          </w:tcPr>
          <w:p>
            <w:pPr>
              <w:jc w:val="center"/>
            </w:pPr>
            <w:r>
              <w:rPr>
                <w:rFonts w:ascii="Calibri" w:hAnsi="Calibri"/>
                <w:sz w:val="18"/>
              </w:rPr>
              <w:t>23.86 A</w:t>
            </w:r>
          </w:p>
        </w:tc>
        <w:tc>
          <w:tcPr>
            <w:tcW w:type="dxa" w:w="1337"/>
          </w:tcPr>
          <w:p>
            <w:pPr>
              <w:jc w:val="center"/>
            </w:pPr>
            <w:r>
              <w:rPr>
                <w:rFonts w:ascii="Calibri" w:hAnsi="Calibri"/>
                <w:sz w:val="18"/>
              </w:rPr>
              <w:t>7.93 Nm</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54.0°C</w:t>
            </w:r>
          </w:p>
        </w:tc>
        <w:tc>
          <w:tcPr>
            <w:tcW w:type="dxa" w:w="1337"/>
          </w:tcPr>
          <w:p>
            <w:pPr>
              <w:jc w:val="center"/>
            </w:pPr>
            <w:r>
              <w:rPr>
                <w:rFonts w:ascii="Calibri" w:hAnsi="Calibri"/>
                <w:sz w:val="18"/>
              </w:rPr>
              <w:t>0.47°C/min</w:t>
            </w:r>
          </w:p>
        </w:tc>
      </w:tr>
      <w:tr>
        <w:tc>
          <w:tcPr>
            <w:tcW w:type="dxa" w:w="1337"/>
          </w:tcPr>
          <w:p>
            <w:pPr>
              <w:jc w:val="center"/>
            </w:pPr>
            <w:r>
              <w:rPr>
                <w:rFonts w:ascii="Calibri" w:hAnsi="Calibri"/>
                <w:sz w:val="18"/>
              </w:rPr>
              <w:t xml:space="preserve">  - Drive B</w:t>
            </w:r>
          </w:p>
        </w:tc>
        <w:tc>
          <w:tcPr>
            <w:tcW w:type="dxa" w:w="1337"/>
          </w:tcPr>
          <w:p>
            <w:pPr>
              <w:jc w:val="center"/>
            </w:pPr>
            <w:r>
              <w:rPr>
                <w:rFonts w:ascii="Calibri" w:hAnsi="Calibri"/>
                <w:sz w:val="18"/>
              </w:rPr>
            </w:r>
          </w:p>
        </w:tc>
        <w:tc>
          <w:tcPr>
            <w:tcW w:type="dxa" w:w="1337"/>
          </w:tcPr>
          <w:p>
            <w:pPr>
              <w:jc w:val="center"/>
            </w:pPr>
            <w:r>
              <w:rPr>
                <w:rFonts w:ascii="Calibri" w:hAnsi="Calibri"/>
                <w:sz w:val="18"/>
              </w:rPr>
              <w:t>25.62 A</w:t>
            </w:r>
          </w:p>
        </w:tc>
        <w:tc>
          <w:tcPr>
            <w:tcW w:type="dxa" w:w="1337"/>
          </w:tcPr>
          <w:p>
            <w:pPr>
              <w:jc w:val="center"/>
            </w:pPr>
            <w:r>
              <w:rPr>
                <w:rFonts w:ascii="Calibri" w:hAnsi="Calibri"/>
                <w:sz w:val="18"/>
              </w:rPr>
              <w:t>8.40 Nm</w:t>
            </w:r>
          </w:p>
        </w:tc>
        <w:tc>
          <w:tcPr>
            <w:tcW w:type="dxa" w:w="1337"/>
          </w:tcPr>
          <w:p>
            <w:pPr>
              <w:jc w:val="center"/>
            </w:pPr>
            <w:r>
              <w:rPr>
                <w:rFonts w:ascii="Calibri" w:hAnsi="Calibri"/>
                <w:sz w:val="18"/>
              </w:rPr>
              <w:t>44.0°C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0.47°C/min</w:t>
            </w:r>
          </w:p>
        </w:tc>
      </w:tr>
      <w:tr>
        <w:tc>
          <w:tcPr>
            <w:tcW w:type="dxa" w:w="1337"/>
          </w:tcPr>
          <w:p>
            <w:pPr>
              <w:jc w:val="center"/>
            </w:pPr>
            <w:r>
              <w:rPr>
                <w:rFonts w:ascii="Calibri" w:hAnsi="Calibri"/>
                <w:sz w:val="18"/>
              </w:rPr>
              <w:t xml:space="preserve">  - Drive C (Outlier)</w:t>
            </w:r>
          </w:p>
        </w:tc>
        <w:tc>
          <w:tcPr>
            <w:tcW w:type="dxa" w:w="1337"/>
          </w:tcPr>
          <w:p>
            <w:pPr>
              <w:jc w:val="center"/>
            </w:pPr>
            <w:r>
              <w:rPr>
                <w:rFonts w:ascii="Calibri" w:hAnsi="Calibri"/>
                <w:sz w:val="18"/>
              </w:rPr>
            </w:r>
          </w:p>
        </w:tc>
        <w:tc>
          <w:tcPr>
            <w:tcW w:type="dxa" w:w="1337"/>
          </w:tcPr>
          <w:p>
            <w:pPr>
              <w:jc w:val="center"/>
            </w:pPr>
            <w:r>
              <w:rPr>
                <w:rFonts w:ascii="Calibri" w:hAnsi="Calibri"/>
                <w:sz w:val="18"/>
              </w:rPr>
              <w:t>45.44 A</w:t>
            </w:r>
          </w:p>
        </w:tc>
        <w:tc>
          <w:tcPr>
            <w:tcW w:type="dxa" w:w="1337"/>
          </w:tcPr>
          <w:p>
            <w:pPr>
              <w:jc w:val="center"/>
            </w:pPr>
            <w:r>
              <w:rPr>
                <w:rFonts w:ascii="Calibri" w:hAnsi="Calibri"/>
                <w:sz w:val="18"/>
              </w:rPr>
              <w:t>17.21 Nm</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0.73°C/min</w:t>
            </w:r>
          </w:p>
        </w:tc>
      </w:tr>
      <w:tr>
        <w:tc>
          <w:tcPr>
            <w:tcW w:type="dxa" w:w="1337"/>
          </w:tcPr>
          <w:p>
            <w:pPr>
              <w:jc w:val="center"/>
            </w:pPr>
            <w:r>
              <w:rPr>
                <w:rFonts w:ascii="Calibri" w:hAnsi="Calibri"/>
                <w:sz w:val="18"/>
              </w:rPr>
              <w:t xml:space="preserve">  - Drive D</w:t>
            </w:r>
          </w:p>
        </w:tc>
        <w:tc>
          <w:tcPr>
            <w:tcW w:type="dxa" w:w="1337"/>
          </w:tcPr>
          <w:p>
            <w:pPr>
              <w:jc w:val="center"/>
            </w:pPr>
            <w:r>
              <w:rPr>
                <w:rFonts w:ascii="Calibri" w:hAnsi="Calibri"/>
                <w:sz w:val="18"/>
              </w:rPr>
            </w:r>
          </w:p>
        </w:tc>
        <w:tc>
          <w:tcPr>
            <w:tcW w:type="dxa" w:w="1337"/>
          </w:tcPr>
          <w:p>
            <w:pPr>
              <w:jc w:val="center"/>
            </w:pPr>
            <w:r>
              <w:rPr>
                <w:rFonts w:ascii="Calibri" w:hAnsi="Calibri"/>
                <w:sz w:val="18"/>
              </w:rPr>
              <w:t>30.68 A</w:t>
            </w:r>
          </w:p>
        </w:tc>
        <w:tc>
          <w:tcPr>
            <w:tcW w:type="dxa" w:w="1337"/>
          </w:tcPr>
          <w:p>
            <w:pPr>
              <w:jc w:val="center"/>
            </w:pPr>
            <w:r>
              <w:rPr>
                <w:rFonts w:ascii="Calibri" w:hAnsi="Calibri"/>
                <w:sz w:val="18"/>
              </w:rPr>
              <w:t>10.15 Nm</w:t>
            </w:r>
          </w:p>
        </w:tc>
        <w:tc>
          <w:tcPr>
            <w:tcW w:type="dxa" w:w="1337"/>
          </w:tcPr>
          <w:p>
            <w:pPr>
              <w:jc w:val="center"/>
            </w:pPr>
            <w:r>
              <w:rPr>
                <w:rFonts w:ascii="Calibri" w:hAnsi="Calibri"/>
                <w:sz w:val="18"/>
              </w:rPr>
              <w:t>42.0°C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0.57°C/min</w:t>
            </w:r>
          </w:p>
        </w:tc>
      </w:tr>
      <w:tr>
        <w:tc>
          <w:tcPr>
            <w:tcW w:type="dxa" w:w="1337"/>
          </w:tcPr>
          <w:p>
            <w:pPr>
              <w:jc w:val="center"/>
            </w:pPr>
            <w:r>
              <w:rPr>
                <w:rFonts w:ascii="Calibri" w:hAnsi="Calibri"/>
                <w:sz w:val="18"/>
              </w:rPr>
              <w:t>Try 2 (Old M, Old C)</w:t>
            </w:r>
          </w:p>
        </w:tc>
        <w:tc>
          <w:tcPr>
            <w:tcW w:type="dxa" w:w="1337"/>
          </w:tcPr>
          <w:p>
            <w:pPr>
              <w:jc w:val="center"/>
            </w:pPr>
            <w:r>
              <w:rPr>
                <w:rFonts w:ascii="Calibri" w:hAnsi="Calibri"/>
                <w:sz w:val="18"/>
              </w:rPr>
              <w:t>12.27 min</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Drive A</w:t>
            </w:r>
          </w:p>
        </w:tc>
        <w:tc>
          <w:tcPr>
            <w:tcW w:type="dxa" w:w="1337"/>
          </w:tcPr>
          <w:p>
            <w:pPr>
              <w:jc w:val="center"/>
            </w:pPr>
            <w:r>
              <w:rPr>
                <w:rFonts w:ascii="Calibri" w:hAnsi="Calibri"/>
                <w:sz w:val="18"/>
              </w:rPr>
            </w:r>
          </w:p>
        </w:tc>
        <w:tc>
          <w:tcPr>
            <w:tcW w:type="dxa" w:w="1337"/>
          </w:tcPr>
          <w:p>
            <w:pPr>
              <w:jc w:val="center"/>
            </w:pPr>
            <w:r>
              <w:rPr>
                <w:rFonts w:ascii="Calibri" w:hAnsi="Calibri"/>
                <w:sz w:val="18"/>
              </w:rPr>
              <w:t>37.57 A</w:t>
            </w:r>
          </w:p>
        </w:tc>
        <w:tc>
          <w:tcPr>
            <w:tcW w:type="dxa" w:w="1337"/>
          </w:tcPr>
          <w:p>
            <w:pPr>
              <w:jc w:val="center"/>
            </w:pPr>
            <w:r>
              <w:rPr>
                <w:rFonts w:ascii="Calibri" w:hAnsi="Calibri"/>
                <w:sz w:val="18"/>
              </w:rPr>
              <w:t>13.70 Nm</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60.0°C</w:t>
            </w:r>
          </w:p>
        </w:tc>
        <w:tc>
          <w:tcPr>
            <w:tcW w:type="dxa" w:w="1337"/>
          </w:tcPr>
          <w:p>
            <w:pPr>
              <w:jc w:val="center"/>
            </w:pPr>
            <w:r>
              <w:rPr>
                <w:rFonts w:ascii="Calibri" w:hAnsi="Calibri"/>
                <w:sz w:val="18"/>
              </w:rPr>
              <w:t>0.57°C/min</w:t>
            </w:r>
          </w:p>
        </w:tc>
      </w:tr>
      <w:tr>
        <w:tc>
          <w:tcPr>
            <w:tcW w:type="dxa" w:w="1337"/>
          </w:tcPr>
          <w:p>
            <w:pPr>
              <w:jc w:val="center"/>
            </w:pPr>
            <w:r>
              <w:rPr>
                <w:rFonts w:ascii="Calibri" w:hAnsi="Calibri"/>
                <w:sz w:val="18"/>
              </w:rPr>
              <w:t xml:space="preserve">  - Drive B</w:t>
            </w:r>
          </w:p>
        </w:tc>
        <w:tc>
          <w:tcPr>
            <w:tcW w:type="dxa" w:w="1337"/>
          </w:tcPr>
          <w:p>
            <w:pPr>
              <w:jc w:val="center"/>
            </w:pPr>
            <w:r>
              <w:rPr>
                <w:rFonts w:ascii="Calibri" w:hAnsi="Calibri"/>
                <w:sz w:val="18"/>
              </w:rPr>
            </w:r>
          </w:p>
        </w:tc>
        <w:tc>
          <w:tcPr>
            <w:tcW w:type="dxa" w:w="1337"/>
          </w:tcPr>
          <w:p>
            <w:pPr>
              <w:jc w:val="center"/>
            </w:pPr>
            <w:r>
              <w:rPr>
                <w:rFonts w:ascii="Calibri" w:hAnsi="Calibri"/>
                <w:sz w:val="18"/>
              </w:rPr>
              <w:t>37.63 A</w:t>
            </w:r>
          </w:p>
        </w:tc>
        <w:tc>
          <w:tcPr>
            <w:tcW w:type="dxa" w:w="1337"/>
          </w:tcPr>
          <w:p>
            <w:pPr>
              <w:jc w:val="center"/>
            </w:pPr>
            <w:r>
              <w:rPr>
                <w:rFonts w:ascii="Calibri" w:hAnsi="Calibri"/>
                <w:sz w:val="18"/>
              </w:rPr>
              <w:t>13.20 Nm</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60.0°C</w:t>
            </w:r>
          </w:p>
        </w:tc>
        <w:tc>
          <w:tcPr>
            <w:tcW w:type="dxa" w:w="1337"/>
          </w:tcPr>
          <w:p>
            <w:pPr>
              <w:jc w:val="center"/>
            </w:pPr>
            <w:r>
              <w:rPr>
                <w:rFonts w:ascii="Calibri" w:hAnsi="Calibri"/>
                <w:sz w:val="18"/>
              </w:rPr>
              <w:t>0.57°C/min</w:t>
            </w:r>
          </w:p>
        </w:tc>
      </w:tr>
      <w:tr>
        <w:tc>
          <w:tcPr>
            <w:tcW w:type="dxa" w:w="1337"/>
          </w:tcPr>
          <w:p>
            <w:pPr>
              <w:jc w:val="center"/>
            </w:pPr>
            <w:r>
              <w:rPr>
                <w:rFonts w:ascii="Calibri" w:hAnsi="Calibri"/>
                <w:sz w:val="18"/>
              </w:rPr>
              <w:t xml:space="preserve">  - Drive C (Outlier)</w:t>
            </w:r>
          </w:p>
        </w:tc>
        <w:tc>
          <w:tcPr>
            <w:tcW w:type="dxa" w:w="1337"/>
          </w:tcPr>
          <w:p>
            <w:pPr>
              <w:jc w:val="center"/>
            </w:pPr>
            <w:r>
              <w:rPr>
                <w:rFonts w:ascii="Calibri" w:hAnsi="Calibri"/>
                <w:sz w:val="18"/>
              </w:rPr>
            </w:r>
          </w:p>
        </w:tc>
        <w:tc>
          <w:tcPr>
            <w:tcW w:type="dxa" w:w="1337"/>
          </w:tcPr>
          <w:p>
            <w:pPr>
              <w:jc w:val="center"/>
            </w:pPr>
            <w:r>
              <w:rPr>
                <w:rFonts w:ascii="Calibri" w:hAnsi="Calibri"/>
                <w:sz w:val="18"/>
              </w:rPr>
              <w:t>40.90 A</w:t>
            </w:r>
          </w:p>
        </w:tc>
        <w:tc>
          <w:tcPr>
            <w:tcW w:type="dxa" w:w="1337"/>
          </w:tcPr>
          <w:p>
            <w:pPr>
              <w:jc w:val="center"/>
            </w:pPr>
            <w:r>
              <w:rPr>
                <w:rFonts w:ascii="Calibri" w:hAnsi="Calibri"/>
                <w:sz w:val="18"/>
              </w:rPr>
              <w:t>15.33 Nm</w:t>
            </w:r>
          </w:p>
        </w:tc>
        <w:tc>
          <w:tcPr>
            <w:tcW w:type="dxa" w:w="1337"/>
          </w:tcPr>
          <w:p>
            <w:pPr>
              <w:jc w:val="center"/>
            </w:pPr>
            <w:r>
              <w:rPr>
                <w:rFonts w:ascii="Calibri" w:hAnsi="Calibri"/>
                <w:sz w:val="18"/>
              </w:rPr>
              <w:t>57.0°C</w:t>
            </w:r>
          </w:p>
        </w:tc>
        <w:tc>
          <w:tcPr>
            <w:tcW w:type="dxa" w:w="1337"/>
          </w:tcPr>
          <w:p>
            <w:pPr>
              <w:jc w:val="center"/>
            </w:pPr>
            <w:r>
              <w:rPr>
                <w:rFonts w:ascii="Calibri" w:hAnsi="Calibri"/>
                <w:sz w:val="18"/>
              </w:rPr>
              <w:t>65.0°C</w:t>
            </w:r>
          </w:p>
        </w:tc>
        <w:tc>
          <w:tcPr>
            <w:tcW w:type="dxa" w:w="1337"/>
          </w:tcPr>
          <w:p>
            <w:pPr>
              <w:jc w:val="center"/>
            </w:pPr>
            <w:r>
              <w:rPr>
                <w:rFonts w:ascii="Calibri" w:hAnsi="Calibri"/>
                <w:sz w:val="18"/>
              </w:rPr>
              <w:t>0.65°C/min</w:t>
            </w:r>
          </w:p>
        </w:tc>
      </w:tr>
      <w:tr>
        <w:tc>
          <w:tcPr>
            <w:tcW w:type="dxa" w:w="1337"/>
          </w:tcPr>
          <w:p>
            <w:pPr>
              <w:jc w:val="center"/>
            </w:pPr>
            <w:r>
              <w:rPr>
                <w:rFonts w:ascii="Calibri" w:hAnsi="Calibri"/>
                <w:sz w:val="18"/>
              </w:rPr>
              <w:t xml:space="preserve">  - Drive D</w:t>
            </w:r>
          </w:p>
        </w:tc>
        <w:tc>
          <w:tcPr>
            <w:tcW w:type="dxa" w:w="1337"/>
          </w:tcPr>
          <w:p>
            <w:pPr>
              <w:jc w:val="center"/>
            </w:pPr>
            <w:r>
              <w:rPr>
                <w:rFonts w:ascii="Calibri" w:hAnsi="Calibri"/>
                <w:sz w:val="18"/>
              </w:rPr>
            </w:r>
          </w:p>
        </w:tc>
        <w:tc>
          <w:tcPr>
            <w:tcW w:type="dxa" w:w="1337"/>
          </w:tcPr>
          <w:p>
            <w:pPr>
              <w:jc w:val="center"/>
            </w:pPr>
            <w:r>
              <w:rPr>
                <w:rFonts w:ascii="Calibri" w:hAnsi="Calibri"/>
                <w:sz w:val="18"/>
              </w:rPr>
              <w:t>44.74 A</w:t>
            </w:r>
          </w:p>
        </w:tc>
        <w:tc>
          <w:tcPr>
            <w:tcW w:type="dxa" w:w="1337"/>
          </w:tcPr>
          <w:p>
            <w:pPr>
              <w:jc w:val="center"/>
            </w:pPr>
            <w:r>
              <w:rPr>
                <w:rFonts w:ascii="Calibri" w:hAnsi="Calibri"/>
                <w:sz w:val="18"/>
              </w:rPr>
              <w:t>17.61 Nm</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0.73°C/min</w:t>
            </w:r>
          </w:p>
        </w:tc>
      </w:tr>
      <w:tr>
        <w:tc>
          <w:tcPr>
            <w:tcW w:type="dxa" w:w="1337"/>
          </w:tcPr>
          <w:p>
            <w:pPr>
              <w:jc w:val="center"/>
            </w:pPr>
            <w:r>
              <w:rPr>
                <w:rFonts w:ascii="Calibri" w:hAnsi="Calibri"/>
                <w:sz w:val="18"/>
              </w:rPr>
              <w:t>Try 3 (New M, Old C)</w:t>
            </w:r>
          </w:p>
        </w:tc>
        <w:tc>
          <w:tcPr>
            <w:tcW w:type="dxa" w:w="1337"/>
          </w:tcPr>
          <w:p>
            <w:pPr>
              <w:jc w:val="center"/>
            </w:pPr>
            <w:r>
              <w:rPr>
                <w:rFonts w:ascii="Calibri" w:hAnsi="Calibri"/>
                <w:sz w:val="18"/>
              </w:rPr>
              <w:t>28.13 min</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Drive A</w:t>
            </w:r>
          </w:p>
        </w:tc>
        <w:tc>
          <w:tcPr>
            <w:tcW w:type="dxa" w:w="1337"/>
          </w:tcPr>
          <w:p>
            <w:pPr>
              <w:jc w:val="center"/>
            </w:pPr>
            <w:r>
              <w:rPr>
                <w:rFonts w:ascii="Calibri" w:hAnsi="Calibri"/>
                <w:sz w:val="18"/>
              </w:rPr>
            </w:r>
          </w:p>
        </w:tc>
        <w:tc>
          <w:tcPr>
            <w:tcW w:type="dxa" w:w="1337"/>
          </w:tcPr>
          <w:p>
            <w:pPr>
              <w:jc w:val="center"/>
            </w:pPr>
            <w:r>
              <w:rPr>
                <w:rFonts w:ascii="Calibri" w:hAnsi="Calibri"/>
                <w:sz w:val="18"/>
              </w:rPr>
              <w:t>28.92 A</w:t>
            </w:r>
          </w:p>
        </w:tc>
        <w:tc>
          <w:tcPr>
            <w:tcW w:type="dxa" w:w="1337"/>
          </w:tcPr>
          <w:p>
            <w:pPr>
              <w:jc w:val="center"/>
            </w:pPr>
            <w:r>
              <w:rPr>
                <w:rFonts w:ascii="Calibri" w:hAnsi="Calibri"/>
                <w:sz w:val="18"/>
              </w:rPr>
              <w:t>10.02 Nm</w:t>
            </w:r>
          </w:p>
        </w:tc>
        <w:tc>
          <w:tcPr>
            <w:tcW w:type="dxa" w:w="1337"/>
          </w:tcPr>
          <w:p>
            <w:pPr>
              <w:jc w:val="center"/>
            </w:pPr>
            <w:r>
              <w:rPr>
                <w:rFonts w:ascii="Calibri" w:hAnsi="Calibri"/>
                <w:sz w:val="18"/>
              </w:rPr>
              <w:t>39.0°C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0.50°C/min</w:t>
            </w:r>
          </w:p>
        </w:tc>
      </w:tr>
      <w:tr>
        <w:tc>
          <w:tcPr>
            <w:tcW w:type="dxa" w:w="1337"/>
          </w:tcPr>
          <w:p>
            <w:pPr>
              <w:jc w:val="center"/>
            </w:pPr>
            <w:r>
              <w:rPr>
                <w:rFonts w:ascii="Calibri" w:hAnsi="Calibri"/>
                <w:sz w:val="18"/>
              </w:rPr>
              <w:t xml:space="preserve">  - Drive B</w:t>
            </w:r>
          </w:p>
        </w:tc>
        <w:tc>
          <w:tcPr>
            <w:tcW w:type="dxa" w:w="1337"/>
          </w:tcPr>
          <w:p>
            <w:pPr>
              <w:jc w:val="center"/>
            </w:pPr>
            <w:r>
              <w:rPr>
                <w:rFonts w:ascii="Calibri" w:hAnsi="Calibri"/>
                <w:sz w:val="18"/>
              </w:rPr>
            </w:r>
          </w:p>
        </w:tc>
        <w:tc>
          <w:tcPr>
            <w:tcW w:type="dxa" w:w="1337"/>
          </w:tcPr>
          <w:p>
            <w:pPr>
              <w:jc w:val="center"/>
            </w:pPr>
            <w:r>
              <w:rPr>
                <w:rFonts w:ascii="Calibri" w:hAnsi="Calibri"/>
                <w:sz w:val="18"/>
              </w:rPr>
              <w:t>33.11 A</w:t>
            </w:r>
          </w:p>
        </w:tc>
        <w:tc>
          <w:tcPr>
            <w:tcW w:type="dxa" w:w="1337"/>
          </w:tcPr>
          <w:p>
            <w:pPr>
              <w:jc w:val="center"/>
            </w:pPr>
            <w:r>
              <w:rPr>
                <w:rFonts w:ascii="Calibri" w:hAnsi="Calibri"/>
                <w:sz w:val="18"/>
              </w:rPr>
              <w:t>11.31 Nm</w:t>
            </w:r>
          </w:p>
        </w:tc>
        <w:tc>
          <w:tcPr>
            <w:tcW w:type="dxa" w:w="1337"/>
          </w:tcPr>
          <w:p>
            <w:pPr>
              <w:jc w:val="center"/>
            </w:pPr>
            <w:r>
              <w:rPr>
                <w:rFonts w:ascii="Calibri" w:hAnsi="Calibri"/>
                <w:sz w:val="18"/>
              </w:rPr>
              <w:t>38.0°C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0.53°C/min</w:t>
            </w:r>
          </w:p>
        </w:tc>
      </w:tr>
      <w:tr>
        <w:tc>
          <w:tcPr>
            <w:tcW w:type="dxa" w:w="1337"/>
          </w:tcPr>
          <w:p>
            <w:pPr>
              <w:jc w:val="center"/>
            </w:pPr>
            <w:r>
              <w:rPr>
                <w:rFonts w:ascii="Calibri" w:hAnsi="Calibri"/>
                <w:sz w:val="18"/>
              </w:rPr>
              <w:t xml:space="preserve">  - Drive C (New Motor)</w:t>
            </w:r>
          </w:p>
        </w:tc>
        <w:tc>
          <w:tcPr>
            <w:tcW w:type="dxa" w:w="1337"/>
          </w:tcPr>
          <w:p>
            <w:pPr>
              <w:jc w:val="center"/>
            </w:pPr>
            <w:r>
              <w:rPr>
                <w:rFonts w:ascii="Calibri" w:hAnsi="Calibri"/>
                <w:sz w:val="18"/>
              </w:rPr>
            </w:r>
          </w:p>
        </w:tc>
        <w:tc>
          <w:tcPr>
            <w:tcW w:type="dxa" w:w="1337"/>
          </w:tcPr>
          <w:p>
            <w:pPr>
              <w:jc w:val="center"/>
            </w:pPr>
            <w:r>
              <w:rPr>
                <w:rFonts w:ascii="Calibri" w:hAnsi="Calibri"/>
                <w:sz w:val="18"/>
              </w:rPr>
              <w:t>40.26 A</w:t>
            </w:r>
          </w:p>
        </w:tc>
        <w:tc>
          <w:tcPr>
            <w:tcW w:type="dxa" w:w="1337"/>
          </w:tcPr>
          <w:p>
            <w:pPr>
              <w:jc w:val="center"/>
            </w:pPr>
            <w:r>
              <w:rPr>
                <w:rFonts w:ascii="Calibri" w:hAnsi="Calibri"/>
                <w:sz w:val="18"/>
              </w:rPr>
              <w:t>15.10 Nm</w:t>
            </w:r>
          </w:p>
        </w:tc>
        <w:tc>
          <w:tcPr>
            <w:tcW w:type="dxa" w:w="1337"/>
          </w:tcPr>
          <w:p>
            <w:pPr>
              <w:jc w:val="center"/>
            </w:pPr>
            <w:r>
              <w:rPr>
                <w:rFonts w:ascii="Calibri" w:hAnsi="Calibri"/>
                <w:sz w:val="18"/>
              </w:rPr>
              <w:t>39.0°C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0.71°C/min</w:t>
            </w:r>
          </w:p>
        </w:tc>
      </w:tr>
      <w:tr>
        <w:tc>
          <w:tcPr>
            <w:tcW w:type="dxa" w:w="1337"/>
          </w:tcPr>
          <w:p>
            <w:pPr>
              <w:jc w:val="center"/>
            </w:pPr>
            <w:r>
              <w:rPr>
                <w:rFonts w:ascii="Calibri" w:hAnsi="Calibri"/>
                <w:sz w:val="18"/>
              </w:rPr>
              <w:t xml:space="preserve">  - Drive D</w:t>
            </w:r>
          </w:p>
        </w:tc>
        <w:tc>
          <w:tcPr>
            <w:tcW w:type="dxa" w:w="1337"/>
          </w:tcPr>
          <w:p>
            <w:pPr>
              <w:jc w:val="center"/>
            </w:pPr>
            <w:r>
              <w:rPr>
                <w:rFonts w:ascii="Calibri" w:hAnsi="Calibri"/>
                <w:sz w:val="18"/>
              </w:rPr>
            </w:r>
          </w:p>
        </w:tc>
        <w:tc>
          <w:tcPr>
            <w:tcW w:type="dxa" w:w="1337"/>
          </w:tcPr>
          <w:p>
            <w:pPr>
              <w:jc w:val="center"/>
            </w:pPr>
            <w:r>
              <w:rPr>
                <w:rFonts w:ascii="Calibri" w:hAnsi="Calibri"/>
                <w:sz w:val="18"/>
              </w:rPr>
              <w:t>35.19 A</w:t>
            </w:r>
          </w:p>
        </w:tc>
        <w:tc>
          <w:tcPr>
            <w:tcW w:type="dxa" w:w="1337"/>
          </w:tcPr>
          <w:p>
            <w:pPr>
              <w:jc w:val="center"/>
            </w:pPr>
            <w:r>
              <w:rPr>
                <w:rFonts w:ascii="Calibri" w:hAnsi="Calibri"/>
                <w:sz w:val="18"/>
              </w:rPr>
              <w:t>12.14 Nm</w:t>
            </w:r>
          </w:p>
        </w:tc>
        <w:tc>
          <w:tcPr>
            <w:tcW w:type="dxa" w:w="1337"/>
          </w:tcPr>
          <w:p>
            <w:pPr>
              <w:jc w:val="center"/>
            </w:pPr>
            <w:r>
              <w:rPr>
                <w:rFonts w:ascii="Calibri" w:hAnsi="Calibri"/>
                <w:sz w:val="18"/>
              </w:rPr>
              <w:t>33.0°C</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0.60°C/min</w:t>
            </w:r>
          </w:p>
        </w:tc>
      </w:tr>
      <w:tr>
        <w:tc>
          <w:tcPr>
            <w:tcW w:type="dxa" w:w="1337"/>
          </w:tcPr>
          <w:p>
            <w:pPr>
              <w:jc w:val="center"/>
            </w:pPr>
            <w:r>
              <w:rPr>
                <w:rFonts w:ascii="Calibri" w:hAnsi="Calibri"/>
                <w:sz w:val="18"/>
              </w:rPr>
              <w:t>Try 4 (New M, New C)</w:t>
            </w:r>
          </w:p>
        </w:tc>
        <w:tc>
          <w:tcPr>
            <w:tcW w:type="dxa" w:w="1337"/>
          </w:tcPr>
          <w:p>
            <w:pPr>
              <w:jc w:val="center"/>
            </w:pPr>
            <w:r>
              <w:rPr>
                <w:rFonts w:ascii="Calibri" w:hAnsi="Calibri"/>
                <w:sz w:val="18"/>
              </w:rPr>
              <w:t>16.79 min</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Drive A</w:t>
            </w:r>
          </w:p>
        </w:tc>
        <w:tc>
          <w:tcPr>
            <w:tcW w:type="dxa" w:w="1337"/>
          </w:tcPr>
          <w:p>
            <w:pPr>
              <w:jc w:val="center"/>
            </w:pPr>
            <w:r>
              <w:rPr>
                <w:rFonts w:ascii="Calibri" w:hAnsi="Calibri"/>
                <w:sz w:val="18"/>
              </w:rPr>
            </w:r>
          </w:p>
        </w:tc>
        <w:tc>
          <w:tcPr>
            <w:tcW w:type="dxa" w:w="1337"/>
          </w:tcPr>
          <w:p>
            <w:pPr>
              <w:jc w:val="center"/>
            </w:pPr>
            <w:r>
              <w:rPr>
                <w:rFonts w:ascii="Calibri" w:hAnsi="Calibri"/>
                <w:sz w:val="18"/>
              </w:rPr>
              <w:t>26.59 A</w:t>
            </w:r>
          </w:p>
        </w:tc>
        <w:tc>
          <w:tcPr>
            <w:tcW w:type="dxa" w:w="1337"/>
          </w:tcPr>
          <w:p>
            <w:pPr>
              <w:jc w:val="center"/>
            </w:pPr>
            <w:r>
              <w:rPr>
                <w:rFonts w:ascii="Calibri" w:hAnsi="Calibri"/>
                <w:sz w:val="18"/>
              </w:rPr>
              <w:t>8.94 Nm</w:t>
            </w:r>
          </w:p>
        </w:tc>
        <w:tc>
          <w:tcPr>
            <w:tcW w:type="dxa" w:w="1337"/>
          </w:tcPr>
          <w:p>
            <w:pPr>
              <w:jc w:val="center"/>
            </w:pPr>
            <w:r>
              <w:rPr>
                <w:rFonts w:ascii="Calibri" w:hAnsi="Calibri"/>
                <w:sz w:val="18"/>
              </w:rPr>
              <w:t>39.0°C</w:t>
            </w:r>
          </w:p>
        </w:tc>
        <w:tc>
          <w:tcPr>
            <w:tcW w:type="dxa" w:w="1337"/>
          </w:tcPr>
          <w:p>
            <w:pPr>
              <w:jc w:val="center"/>
            </w:pPr>
            <w:r>
              <w:rPr>
                <w:rFonts w:ascii="Calibri" w:hAnsi="Calibri"/>
                <w:sz w:val="18"/>
              </w:rPr>
              <w:t>47.0°C</w:t>
            </w:r>
          </w:p>
        </w:tc>
        <w:tc>
          <w:tcPr>
            <w:tcW w:type="dxa" w:w="1337"/>
          </w:tcPr>
          <w:p>
            <w:pPr>
              <w:jc w:val="center"/>
            </w:pPr>
            <w:r>
              <w:rPr>
                <w:rFonts w:ascii="Calibri" w:hAnsi="Calibri"/>
                <w:sz w:val="18"/>
              </w:rPr>
              <w:t>0.48°C/min</w:t>
            </w:r>
          </w:p>
        </w:tc>
      </w:tr>
      <w:tr>
        <w:tc>
          <w:tcPr>
            <w:tcW w:type="dxa" w:w="1337"/>
          </w:tcPr>
          <w:p>
            <w:pPr>
              <w:jc w:val="center"/>
            </w:pPr>
            <w:r>
              <w:rPr>
                <w:rFonts w:ascii="Calibri" w:hAnsi="Calibri"/>
                <w:sz w:val="18"/>
              </w:rPr>
              <w:t xml:space="preserve">  - Drive B</w:t>
            </w:r>
          </w:p>
        </w:tc>
        <w:tc>
          <w:tcPr>
            <w:tcW w:type="dxa" w:w="1337"/>
          </w:tcPr>
          <w:p>
            <w:pPr>
              <w:jc w:val="center"/>
            </w:pPr>
            <w:r>
              <w:rPr>
                <w:rFonts w:ascii="Calibri" w:hAnsi="Calibri"/>
                <w:sz w:val="18"/>
              </w:rPr>
            </w:r>
          </w:p>
        </w:tc>
        <w:tc>
          <w:tcPr>
            <w:tcW w:type="dxa" w:w="1337"/>
          </w:tcPr>
          <w:p>
            <w:pPr>
              <w:jc w:val="center"/>
            </w:pPr>
            <w:r>
              <w:rPr>
                <w:rFonts w:ascii="Calibri" w:hAnsi="Calibri"/>
                <w:sz w:val="18"/>
              </w:rPr>
              <w:t>31.98 A</w:t>
            </w:r>
          </w:p>
        </w:tc>
        <w:tc>
          <w:tcPr>
            <w:tcW w:type="dxa" w:w="1337"/>
          </w:tcPr>
          <w:p>
            <w:pPr>
              <w:jc w:val="center"/>
            </w:pPr>
            <w:r>
              <w:rPr>
                <w:rFonts w:ascii="Calibri" w:hAnsi="Calibri"/>
                <w:sz w:val="18"/>
              </w:rPr>
              <w:t>10.87 Nm</w:t>
            </w:r>
          </w:p>
        </w:tc>
        <w:tc>
          <w:tcPr>
            <w:tcW w:type="dxa" w:w="1337"/>
          </w:tcPr>
          <w:p>
            <w:pPr>
              <w:jc w:val="center"/>
            </w:pPr>
            <w:r>
              <w:rPr>
                <w:rFonts w:ascii="Calibri" w:hAnsi="Calibri"/>
                <w:sz w:val="18"/>
              </w:rPr>
              <w:t>36.0°C</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0.54°C/min</w:t>
            </w:r>
          </w:p>
        </w:tc>
      </w:tr>
      <w:tr>
        <w:tc>
          <w:tcPr>
            <w:tcW w:type="dxa" w:w="1337"/>
          </w:tcPr>
          <w:p>
            <w:pPr>
              <w:jc w:val="center"/>
            </w:pPr>
            <w:r>
              <w:rPr>
                <w:rFonts w:ascii="Calibri" w:hAnsi="Calibri"/>
                <w:sz w:val="18"/>
              </w:rPr>
              <w:t xml:space="preserve">  - Drive C (New M + C)</w:t>
            </w:r>
          </w:p>
        </w:tc>
        <w:tc>
          <w:tcPr>
            <w:tcW w:type="dxa" w:w="1337"/>
          </w:tcPr>
          <w:p>
            <w:pPr>
              <w:jc w:val="center"/>
            </w:pPr>
            <w:r>
              <w:rPr>
                <w:rFonts w:ascii="Calibri" w:hAnsi="Calibri"/>
                <w:sz w:val="18"/>
              </w:rPr>
            </w:r>
          </w:p>
        </w:tc>
        <w:tc>
          <w:tcPr>
            <w:tcW w:type="dxa" w:w="1337"/>
          </w:tcPr>
          <w:p>
            <w:pPr>
              <w:jc w:val="center"/>
            </w:pPr>
            <w:r>
              <w:rPr>
                <w:rFonts w:ascii="Calibri" w:hAnsi="Calibri"/>
                <w:sz w:val="18"/>
              </w:rPr>
              <w:t>38.96 A</w:t>
            </w:r>
          </w:p>
        </w:tc>
        <w:tc>
          <w:tcPr>
            <w:tcW w:type="dxa" w:w="1337"/>
          </w:tcPr>
          <w:p>
            <w:pPr>
              <w:jc w:val="center"/>
            </w:pPr>
            <w:r>
              <w:rPr>
                <w:rFonts w:ascii="Calibri" w:hAnsi="Calibri"/>
                <w:sz w:val="18"/>
              </w:rPr>
              <w:t>14.52 Nm</w:t>
            </w:r>
          </w:p>
        </w:tc>
        <w:tc>
          <w:tcPr>
            <w:tcW w:type="dxa" w:w="1337"/>
          </w:tcPr>
          <w:p>
            <w:pPr>
              <w:jc w:val="center"/>
            </w:pPr>
            <w:r>
              <w:rPr>
                <w:rFonts w:ascii="Calibri" w:hAnsi="Calibri"/>
                <w:sz w:val="18"/>
              </w:rPr>
              <w:t>35.0°C</w:t>
            </w:r>
          </w:p>
        </w:tc>
        <w:tc>
          <w:tcPr>
            <w:tcW w:type="dxa" w:w="1337"/>
          </w:tcPr>
          <w:p>
            <w:pPr>
              <w:jc w:val="center"/>
            </w:pPr>
            <w:r>
              <w:rPr>
                <w:rFonts w:ascii="Calibri" w:hAnsi="Calibri"/>
                <w:sz w:val="18"/>
              </w:rPr>
              <w:t>48.0°C</w:t>
            </w:r>
          </w:p>
        </w:tc>
        <w:tc>
          <w:tcPr>
            <w:tcW w:type="dxa" w:w="1337"/>
          </w:tcPr>
          <w:p>
            <w:pPr>
              <w:jc w:val="center"/>
            </w:pPr>
            <w:r>
              <w:rPr>
                <w:rFonts w:ascii="Calibri" w:hAnsi="Calibri"/>
                <w:sz w:val="18"/>
              </w:rPr>
              <w:t>0.77°C/min</w:t>
            </w:r>
          </w:p>
        </w:tc>
      </w:tr>
      <w:tr>
        <w:tc>
          <w:tcPr>
            <w:tcW w:type="dxa" w:w="1337"/>
          </w:tcPr>
          <w:p>
            <w:pPr>
              <w:jc w:val="center"/>
            </w:pPr>
            <w:r>
              <w:rPr>
                <w:rFonts w:ascii="Calibri" w:hAnsi="Calibri"/>
                <w:sz w:val="18"/>
              </w:rPr>
              <w:t xml:space="preserve">  - Drive D</w:t>
            </w:r>
          </w:p>
        </w:tc>
        <w:tc>
          <w:tcPr>
            <w:tcW w:type="dxa" w:w="1337"/>
          </w:tcPr>
          <w:p>
            <w:pPr>
              <w:jc w:val="center"/>
            </w:pPr>
            <w:r>
              <w:rPr>
                <w:rFonts w:ascii="Calibri" w:hAnsi="Calibri"/>
                <w:sz w:val="18"/>
              </w:rPr>
            </w:r>
          </w:p>
        </w:tc>
        <w:tc>
          <w:tcPr>
            <w:tcW w:type="dxa" w:w="1337"/>
          </w:tcPr>
          <w:p>
            <w:pPr>
              <w:jc w:val="center"/>
            </w:pPr>
            <w:r>
              <w:rPr>
                <w:rFonts w:ascii="Calibri" w:hAnsi="Calibri"/>
                <w:sz w:val="18"/>
              </w:rPr>
              <w:t>35.44 A</w:t>
            </w:r>
          </w:p>
        </w:tc>
        <w:tc>
          <w:tcPr>
            <w:tcW w:type="dxa" w:w="1337"/>
          </w:tcPr>
          <w:p>
            <w:pPr>
              <w:jc w:val="center"/>
            </w:pPr>
            <w:r>
              <w:rPr>
                <w:rFonts w:ascii="Calibri" w:hAnsi="Calibri"/>
                <w:sz w:val="18"/>
              </w:rPr>
              <w:t>12.29 Nm</w:t>
            </w:r>
          </w:p>
        </w:tc>
        <w:tc>
          <w:tcPr>
            <w:tcW w:type="dxa" w:w="1337"/>
          </w:tcPr>
          <w:p>
            <w:pPr>
              <w:jc w:val="center"/>
            </w:pPr>
            <w:r>
              <w:rPr>
                <w:rFonts w:ascii="Calibri" w:hAnsi="Calibri"/>
                <w:sz w:val="18"/>
              </w:rPr>
              <w:t>35.0°C</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0.60°C/min</w:t>
            </w:r>
          </w:p>
        </w:tc>
      </w:tr>
    </w:tbl>
    <w:p>
      <w:pPr>
        <w:pStyle w:val="Heading1"/>
        <w:spacing w:before="240" w:after="120"/>
      </w:pPr>
      <w:r>
        <w:rPr>
          <w:rFonts w:ascii="Calibri" w:hAnsi="Calibri"/>
          <w:b/>
          <w:color w:val="1B365D"/>
          <w:sz w:val="26"/>
        </w:rPr>
        <w:t>3. Detailed Drive C Comparisons (against Drive A, Drive B, and Drive D)</w:t>
      </w:r>
    </w:p>
    <w:p>
      <w:pPr>
        <w:spacing w:after="120" w:line="276" w:lineRule="auto"/>
      </w:pPr>
      <w:r>
        <w:rPr>
          <w:rFonts w:ascii="Calibri" w:hAnsi="Calibri"/>
          <w:sz w:val="21"/>
        </w:rPr>
        <w:t>To provide a complete architectural analysis, the electrical, mechanical, and thermal parameters of Drive C are compared directly to all other drives under the Try 4 unladen test run:</w:t>
        <w:br/>
        <w:br/>
        <w:t>• Electrical Current Draw: Drive C (38.96 A) draws 46.5% more current than Drive A (26.59 A), 21.8% more than Drive B (31.98 A), and 9.9% more than Drive D (35.44 A).</w:t>
        <w:br/>
        <w:t>• Mechanical Torque: Drive C (14.52 Nm) outputs 62.4% more torque than Drive A (8.94 Nm), 33.6% more than Drive B (10.87 Nm), and 18.1% more than Drive D (12.29 Nm).</w:t>
        <w:br/>
        <w:t>• Thermal Heating Rate: Drive C (0.774°C/min) heats up 62.3% faster than Drive A (0.477°C/min), 44.4% faster than Drive B (0.536°C/min), and 29.9% faster than Drive D (0.596°C/min). Over 16.79 minutes of active travel, Drive C's temperature rose by +13.0°C (to 48.0°C), peaking higher than all other drives (Drives A/B/D peaked at 45.0-47.0°C).</w:t>
      </w:r>
    </w:p>
    <w:p>
      <w:pPr>
        <w:pStyle w:val="Heading1"/>
        <w:spacing w:before="240" w:after="120"/>
      </w:pPr>
      <w:r>
        <w:rPr>
          <w:rFonts w:ascii="Calibri" w:hAnsi="Calibri"/>
          <w:b/>
          <w:color w:val="1B365D"/>
          <w:sz w:val="26"/>
        </w:rPr>
        <w:t>4. Recommended Inspection Actions</w:t>
      </w:r>
    </w:p>
    <w:p>
      <w:pPr>
        <w:spacing w:after="120" w:line="276" w:lineRule="auto"/>
      </w:pPr>
      <w:r>
        <w:rPr>
          <w:rFonts w:ascii="Calibri" w:hAnsi="Calibri"/>
          <w:sz w:val="21"/>
        </w:rPr>
        <w:t>• Mechanical Brake Caliper C Inspection: Verify that the brake pads physically retract from the disc when hydraulics are applied. Check for stuck pistons, damaged slider pins, or warped discs.</w:t>
        <w:br/>
        <w:t>• Wheel Alignment &amp; Frame Alignment: Inspect the alignment of Wheel C's yoke. Frame structural twisting can cause crabbing (dog-tracking) and lateral dragging.</w:t>
        <w:br/>
        <w:t>• Diagnostics Swap Check: Swap tires between Wheel C and Wheel A to rule out tire rolling radius mismatch.</w:t>
      </w:r>
    </w:p>
    <w:p>
      <w:pPr>
        <w:pStyle w:val="Heading1"/>
        <w:spacing w:before="240" w:after="120"/>
      </w:pPr>
      <w:r>
        <w:rPr>
          <w:rFonts w:ascii="Calibri" w:hAnsi="Calibri"/>
          <w:b/>
          <w:color w:val="1B365D"/>
          <w:sz w:val="26"/>
        </w:rPr>
        <w:t>5. Telemetry Visualizations</w:t>
      </w:r>
    </w:p>
    <w:p>
      <w:pPr>
        <w:pStyle w:val="Heading2"/>
        <w:spacing w:before="160" w:after="80"/>
      </w:pPr>
      <w:r>
        <w:rPr>
          <w:rFonts w:ascii="Calibri" w:hAnsi="Calibri"/>
          <w:b/>
          <w:color w:val="1B365D"/>
          <w:sz w:val="22"/>
        </w:rPr>
        <w:t>5.1 Try 4 Time-Series Telemetry Plot</w:t>
      </w:r>
    </w:p>
    <w:p>
      <w:pPr>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travel_performance_unladen_try4.png"/>
                    <pic:cNvPicPr/>
                  </pic:nvPicPr>
                  <pic:blipFill>
                    <a:blip r:embed="rId11"/>
                    <a:stretch>
                      <a:fillRect/>
                    </a:stretch>
                  </pic:blipFill>
                  <pic:spPr>
                    <a:xfrm>
                      <a:off x="0" y="0"/>
                      <a:ext cx="5486400" cy="2194560"/>
                    </a:xfrm>
                    <a:prstGeom prst="rect"/>
                  </pic:spPr>
                </pic:pic>
              </a:graphicData>
            </a:graphic>
          </wp:inline>
        </w:drawing>
      </w:r>
    </w:p>
    <w:p>
      <w:r>
        <w:br w:type="page"/>
      </w:r>
    </w:p>
    <w:p>
      <w:pPr>
        <w:pStyle w:val="Heading2"/>
        <w:spacing w:before="160" w:after="80"/>
      </w:pPr>
      <w:r>
        <w:rPr>
          <w:rFonts w:ascii="Calibri" w:hAnsi="Calibri"/>
          <w:b/>
          <w:color w:val="1B365D"/>
          <w:sz w:val="22"/>
        </w:rPr>
        <w:t>5.2 Multi-Trial Comparative Bar Chart (Try 1 to Try 4)</w:t>
      </w:r>
    </w:p>
    <w:p>
      <w:pPr>
        <w:jc w:val="center"/>
      </w:pPr>
      <w:r>
        <w:drawing>
          <wp:inline xmlns:a="http://schemas.openxmlformats.org/drawingml/2006/main" xmlns:pic="http://schemas.openxmlformats.org/drawingml/2006/picture">
            <wp:extent cx="5486400" cy="2046036"/>
            <wp:docPr id="2" name="Picture 2"/>
            <wp:cNvGraphicFramePr>
              <a:graphicFrameLocks noChangeAspect="1"/>
            </wp:cNvGraphicFramePr>
            <a:graphic>
              <a:graphicData uri="http://schemas.openxmlformats.org/drawingml/2006/picture">
                <pic:pic>
                  <pic:nvPicPr>
                    <pic:cNvPr id="0" name="travel_multi_trial_comparison.png"/>
                    <pic:cNvPicPr/>
                  </pic:nvPicPr>
                  <pic:blipFill>
                    <a:blip r:embed="rId12"/>
                    <a:stretch>
                      <a:fillRect/>
                    </a:stretch>
                  </pic:blipFill>
                  <pic:spPr>
                    <a:xfrm>
                      <a:off x="0" y="0"/>
                      <a:ext cx="5486400" cy="2046036"/>
                    </a:xfrm>
                    <a:prstGeom prst="rect"/>
                  </pic:spPr>
                </pic:pic>
              </a:graphicData>
            </a:graphic>
          </wp:inline>
        </w:drawing>
      </w:r>
    </w:p>
    <w:p>
      <w:r>
        <w:br w:type="page"/>
      </w:r>
    </w:p>
    <w:p>
      <w:pPr>
        <w:pStyle w:val="Heading2"/>
        <w:spacing w:before="160" w:after="80"/>
      </w:pPr>
      <w:r>
        <w:rPr>
          <w:rFonts w:ascii="Calibri" w:hAnsi="Calibri"/>
          <w:b/>
          <w:color w:val="1B365D"/>
          <w:sz w:val="22"/>
        </w:rPr>
        <w:t>5.3 transC Motor Temperature Comparison (Try 1 to Try 4)</w:t>
      </w:r>
    </w:p>
    <w:p>
      <w:pPr>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transc_temperature_comparison.png"/>
                    <pic:cNvPicPr/>
                  </pic:nvPicPr>
                  <pic:blipFill>
                    <a:blip r:embed="rId13"/>
                    <a:stretch>
                      <a:fillRect/>
                    </a:stretch>
                  </pic:blipFill>
                  <pic:spPr>
                    <a:xfrm>
                      <a:off x="0" y="0"/>
                      <a:ext cx="5486400" cy="2194560"/>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Internal Project Document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Isoloader MJ35 Travel Drive Report | Motor &amp; Controller Replacement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