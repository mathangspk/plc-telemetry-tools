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OPERATION LADEN TRAVEL TEST REPORT - TRY 2</w:t>
        <w:br/>
      </w:r>
      <w:r>
        <w:rPr>
          <w:rFonts w:ascii="Arial" w:hAnsi="Arial"/>
          <w:color w:val="808080"/>
          <w:sz w:val="24"/>
        </w:rPr>
        <w:t>Validation of Energy Consumption Rate (20T Load) - HVAC ON - Try 2</w:t>
      </w:r>
    </w:p>
    <w:p>
      <w:r>
        <w:rPr>
          <w:b/>
        </w:rPr>
        <w:t xml:space="preserve">Document Reference: </w:t>
      </w:r>
      <w:r>
        <w:t>BMS-REPORT-LOAD-HVAC-ON-TRY2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Laden Travel (Có tải 20 tấn), HVAC ON (Lần 2)</w:t>
        <w:br/>
      </w:r>
      <w:r>
        <w:rPr>
          <w:b/>
        </w:rPr>
        <w:t xml:space="preserve">Test Method: </w:t>
      </w:r>
      <w:r>
        <w:t>25m forward + 25m backward cycles, total 40 times (target 1.0 km)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Combined Power (with HVAC ON): </w:t>
      </w:r>
      <w:r>
        <w:t>7.8766 kW</w:t>
        <w:br/>
      </w:r>
      <w:r>
        <w:rPr>
          <w:b/>
        </w:rPr>
        <w:t xml:space="preserve">• Total Distance Traveled: </w:t>
      </w:r>
      <w:r>
        <w:t>1012.81 m (1.0128 km)</w:t>
        <w:br/>
      </w:r>
      <w:r>
        <w:rPr>
          <w:b/>
        </w:rPr>
        <w:t xml:space="preserve">• Total Energy Consumed: </w:t>
      </w:r>
      <w:r>
        <w:t>2.9862 kWh</w:t>
        <w:br/>
      </w:r>
      <w:r>
        <w:rPr>
          <w:b/>
        </w:rPr>
        <w:t xml:space="preserve">• Energy Consumption Rate (with HVAC ON): </w:t>
      </w:r>
      <w:r>
        <w:t>2.9485 kWh/km</w:t>
        <w:br/>
      </w:r>
      <w:r>
        <w:rPr>
          <w:b/>
        </w:rPr>
        <w:t xml:space="preserve">• Net Traction-only Energy Consumption Rate: </w:t>
      </w:r>
      <w:r>
        <w:t>2.3420 kWh/km</w:t>
        <w:br/>
      </w:r>
      <w:r>
        <w:rPr>
          <w:b/>
        </w:rPr>
        <w:t xml:space="preserve">• Maximum Vehicle Speed: </w:t>
      </w:r>
      <w:r>
        <w:t>4.94 km/h (3.07 mile/h)</w:t>
        <w:br/>
      </w:r>
      <w:r>
        <w:rPr>
          <w:b/>
        </w:rPr>
        <w:t xml:space="preserve">• Projected Runtime (80% Battery Capacity): </w:t>
      </w:r>
      <w:r>
        <w:rPr>
          <w:b/>
        </w:rPr>
        <w:t>11.63 Hours (11 giờ 37 phút)</w:t>
        <w:br/>
      </w:r>
    </w:p>
    <w:p>
      <w:pPr>
        <w:pStyle w:val="Heading1"/>
      </w:pPr>
      <w:r>
        <w:t>2. Motor Balance &amp; Anomaly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A (transA)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B (transB)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C (transC)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D (transD)</w:t>
            </w:r>
          </w:p>
        </w:tc>
      </w:tr>
      <w:tr>
        <w:tc>
          <w:tcPr>
            <w:tcW w:type="dxa" w:w="1872"/>
          </w:tcPr>
          <w:p>
            <w:r>
              <w:t>Average Current (A)</w:t>
            </w:r>
          </w:p>
        </w:tc>
        <w:tc>
          <w:tcPr>
            <w:tcW w:type="dxa" w:w="1872"/>
          </w:tcPr>
          <w:p>
            <w:r>
              <w:t>29.91 A</w:t>
            </w:r>
          </w:p>
        </w:tc>
        <w:tc>
          <w:tcPr>
            <w:tcW w:type="dxa" w:w="1872"/>
          </w:tcPr>
          <w:p>
            <w:r>
              <w:t>39.87 A</w:t>
            </w:r>
          </w:p>
        </w:tc>
        <w:tc>
          <w:tcPr>
            <w:tcW w:type="dxa" w:w="1872"/>
          </w:tcPr>
          <w:p>
            <w:r>
              <w:t>57.78 A</w:t>
            </w:r>
          </w:p>
        </w:tc>
        <w:tc>
          <w:tcPr>
            <w:tcW w:type="dxa" w:w="1872"/>
          </w:tcPr>
          <w:p>
            <w:r>
              <w:t>36.63 A</w:t>
            </w:r>
          </w:p>
        </w:tc>
      </w:tr>
      <w:tr>
        <w:tc>
          <w:tcPr>
            <w:tcW w:type="dxa" w:w="1872"/>
          </w:tcPr>
          <w:p>
            <w:r>
              <w:t>Maximum Current (A)</w:t>
            </w:r>
          </w:p>
        </w:tc>
        <w:tc>
          <w:tcPr>
            <w:tcW w:type="dxa" w:w="1872"/>
          </w:tcPr>
          <w:p>
            <w:r>
              <w:t>140.00 A</w:t>
            </w:r>
          </w:p>
        </w:tc>
        <w:tc>
          <w:tcPr>
            <w:tcW w:type="dxa" w:w="1872"/>
          </w:tcPr>
          <w:p>
            <w:r>
              <w:t>130.00 A</w:t>
            </w:r>
          </w:p>
        </w:tc>
        <w:tc>
          <w:tcPr>
            <w:tcW w:type="dxa" w:w="1872"/>
          </w:tcPr>
          <w:p>
            <w:r>
              <w:t>128.00 A</w:t>
            </w:r>
          </w:p>
        </w:tc>
        <w:tc>
          <w:tcPr>
            <w:tcW w:type="dxa" w:w="1872"/>
          </w:tcPr>
          <w:p>
            <w:r>
              <w:t>136.00 A</w:t>
            </w:r>
          </w:p>
        </w:tc>
      </w:tr>
      <w:tr>
        <w:tc>
          <w:tcPr>
            <w:tcW w:type="dxa" w:w="1872"/>
          </w:tcPr>
          <w:p>
            <w:r>
              <w:t>Mean Absolute Torque (Nm)</w:t>
            </w:r>
          </w:p>
        </w:tc>
        <w:tc>
          <w:tcPr>
            <w:tcW w:type="dxa" w:w="1872"/>
          </w:tcPr>
          <w:p>
            <w:r>
              <w:t>12.02 Nm</w:t>
            </w:r>
          </w:p>
        </w:tc>
        <w:tc>
          <w:tcPr>
            <w:tcW w:type="dxa" w:w="1872"/>
          </w:tcPr>
          <w:p>
            <w:r>
              <w:t>15.16 Nm</w:t>
            </w:r>
          </w:p>
        </w:tc>
        <w:tc>
          <w:tcPr>
            <w:tcW w:type="dxa" w:w="1872"/>
          </w:tcPr>
          <w:p>
            <w:r>
              <w:t>25.24 Nm</w:t>
            </w:r>
          </w:p>
        </w:tc>
        <w:tc>
          <w:tcPr>
            <w:tcW w:type="dxa" w:w="1872"/>
          </w:tcPr>
          <w:p>
            <w:r>
              <w:t>13.94 Nm</w:t>
            </w:r>
          </w:p>
        </w:tc>
      </w:tr>
      <w:tr>
        <w:tc>
          <w:tcPr>
            <w:tcW w:type="dxa" w:w="1872"/>
          </w:tcPr>
          <w:p>
            <w:r>
              <w:t>Mean Motor Temp (°C)</w:t>
            </w:r>
          </w:p>
        </w:tc>
        <w:tc>
          <w:tcPr>
            <w:tcW w:type="dxa" w:w="1872"/>
          </w:tcPr>
          <w:p>
            <w:r>
              <w:t>50.4 °C</w:t>
            </w:r>
          </w:p>
        </w:tc>
        <w:tc>
          <w:tcPr>
            <w:tcW w:type="dxa" w:w="1872"/>
          </w:tcPr>
          <w:p>
            <w:r>
              <w:t>50.4 °C</w:t>
            </w:r>
          </w:p>
        </w:tc>
        <w:tc>
          <w:tcPr>
            <w:tcW w:type="dxa" w:w="1872"/>
          </w:tcPr>
          <w:p>
            <w:r>
              <w:t>56.7 °C</w:t>
            </w:r>
          </w:p>
        </w:tc>
        <w:tc>
          <w:tcPr>
            <w:tcW w:type="dxa" w:w="1872"/>
          </w:tcPr>
          <w:p>
            <w:r>
              <w:t>47.6 °C</w:t>
            </w:r>
          </w:p>
        </w:tc>
      </w:tr>
      <w:tr>
        <w:tc>
          <w:tcPr>
            <w:tcW w:type="dxa" w:w="1872"/>
          </w:tcPr>
          <w:p>
            <w:r>
              <w:t>Maximum Motor Temp (°C)</w:t>
            </w:r>
          </w:p>
        </w:tc>
        <w:tc>
          <w:tcPr>
            <w:tcW w:type="dxa" w:w="1872"/>
          </w:tcPr>
          <w:p>
            <w:r>
              <w:t>54.0 °C</w:t>
            </w:r>
          </w:p>
        </w:tc>
        <w:tc>
          <w:tcPr>
            <w:tcW w:type="dxa" w:w="1872"/>
          </w:tcPr>
          <w:p>
            <w:r>
              <w:t>54.0 °C</w:t>
            </w:r>
          </w:p>
        </w:tc>
        <w:tc>
          <w:tcPr>
            <w:tcW w:type="dxa" w:w="1872"/>
          </w:tcPr>
          <w:p>
            <w:r>
              <w:t>64.0 °C</w:t>
            </w:r>
          </w:p>
        </w:tc>
        <w:tc>
          <w:tcPr>
            <w:tcW w:type="dxa" w:w="1872"/>
          </w:tcPr>
          <w:p>
            <w:r>
              <w:t>51.0 °C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Calibrated Travel Speed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Motor Currents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currents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Motor Temperatures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temps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20T Laden Travel Test (Try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